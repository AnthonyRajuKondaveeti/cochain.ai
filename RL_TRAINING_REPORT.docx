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Reinforcement Learning Implementation and Training Report</w:t>
      </w:r>
    </w:p>
    <w:p>
      <w:pPr>
        <w:pStyle w:val="Heading1"/>
      </w:pPr>
      <w:r>
        <w:t>Reinforcement Learning Implementation and Training Process Report</w:t>
      </w:r>
    </w:p>
    <w:p>
      <w:r/>
      <w:r>
        <w:rPr>
          <w:b/>
        </w:rPr>
        <w:t>Project</w:t>
      </w:r>
      <w:r>
        <w:t>: CoChain.ai - GitHub Project Recommendation System</w:t>
      </w:r>
    </w:p>
    <w:p>
      <w:r/>
      <w:r>
        <w:rPr>
          <w:b/>
        </w:rPr>
        <w:t>Date</w:t>
      </w:r>
      <w:r>
        <w:t>: December 2025</w:t>
      </w:r>
    </w:p>
    <w:p>
      <w:r/>
      <w:r>
        <w:rPr>
          <w:b/>
        </w:rPr>
        <w:t>Version</w:t>
      </w:r>
      <w:r>
        <w:t>: 1.0</w:t>
      </w:r>
    </w:p>
    <w:p>
      <w:r/>
      <w:r>
        <w:rPr>
          <w:b/>
        </w:rPr>
        <w:t>Author</w:t>
      </w:r>
      <w:r>
        <w:t>: Development Team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[Introduction](#introduction)</w:t>
      </w:r>
    </w:p>
    <w:p>
      <w:pPr>
        <w:pStyle w:val="ListNumber"/>
      </w:pPr>
      <w:r>
        <w:t>[Methodology](#methodology)</w:t>
      </w:r>
    </w:p>
    <w:p>
      <w:pPr>
        <w:pStyle w:val="ListBullet"/>
      </w:pPr>
      <w:r>
        <w:t>[System Architecture](#system-architecture)</w:t>
      </w:r>
    </w:p>
    <w:p>
      <w:pPr>
        <w:pStyle w:val="ListBullet"/>
      </w:pPr>
      <w:r>
        <w:t>[Algorithm Selection](#algorithm-selection)</w:t>
      </w:r>
    </w:p>
    <w:p>
      <w:pPr>
        <w:pStyle w:val="ListBullet"/>
      </w:pPr>
      <w:r>
        <w:t>[Implementation Design](#implementation-design)</w:t>
      </w:r>
    </w:p>
    <w:p>
      <w:pPr>
        <w:pStyle w:val="ListNumber"/>
      </w:pPr>
      <w:r>
        <w:t>[Execution](#execution)</w:t>
      </w:r>
    </w:p>
    <w:p>
      <w:pPr>
        <w:pStyle w:val="ListBullet"/>
      </w:pPr>
      <w:r>
        <w:t>[Real-Time Learning Process](#real-time-learning-process)</w:t>
      </w:r>
    </w:p>
    <w:p>
      <w:pPr>
        <w:pStyle w:val="ListBullet"/>
      </w:pPr>
      <w:r>
        <w:t>[Batch Training Process](#batch-training-process)</w:t>
      </w:r>
    </w:p>
    <w:p>
      <w:pPr>
        <w:pStyle w:val="ListBullet"/>
      </w:pPr>
      <w:r>
        <w:t>[A/B Testing Validation](#ab-testing-validation)</w:t>
      </w:r>
    </w:p>
    <w:p>
      <w:pPr>
        <w:pStyle w:val="ListBullet"/>
      </w:pPr>
      <w:r>
        <w:t>[Production Deployment](#production-deployment)</w:t>
      </w:r>
    </w:p>
    <w:p>
      <w:pPr>
        <w:pStyle w:val="ListNumber"/>
      </w:pPr>
      <w:r>
        <w:t>[Results and Performance](#results-and-performance)</w:t>
      </w:r>
    </w:p>
    <w:p>
      <w:pPr>
        <w:pStyle w:val="ListNumber"/>
      </w:pPr>
      <w:r>
        <w:t>[Conclusion](#conclusion)</w:t>
      </w:r>
    </w:p>
    <w:p>
      <w:r>
        <w:t>---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Background</w:t>
      </w:r>
    </w:p>
    <w:p>
      <w:r>
        <w:t xml:space="preserve">CoChain.ai is a platform that provides personalized GitHub project recommendations to users based on their learning goals, programming language preferences, and skill levels. The initial implementation used a </w:t>
      </w:r>
      <w:r>
        <w:rPr>
          <w:b/>
        </w:rPr>
        <w:t>content-based filtering approach</w:t>
      </w:r>
      <w:r>
        <w:t xml:space="preserve"> with semantic embeddings to match user profiles with project descriptions. While this baseline system provided relevant recommendations, it had a critical limitation: </w:t>
      </w:r>
      <w:r>
        <w:rPr>
          <w:b/>
        </w:rPr>
        <w:t>it could not learn which recommendations users actually found valuable</w:t>
      </w:r>
      <w:r>
        <w:t>.</w:t>
      </w:r>
    </w:p>
    <w:p>
      <w:pPr>
        <w:pStyle w:val="Heading3"/>
      </w:pPr>
      <w:r>
        <w:t>1.2 Problem Statement</w:t>
      </w:r>
    </w:p>
    <w:p>
      <w:r>
        <w:t>The baseline recommendation system faced several challenges:</w:t>
      </w:r>
    </w:p>
    <w:p>
      <w:pPr>
        <w:pStyle w:val="ListNumber"/>
      </w:pPr>
      <w:r/>
      <w:r>
        <w:rPr>
          <w:b/>
        </w:rPr>
        <w:t>No Quality Differentiation</w:t>
      </w:r>
      <w:r>
        <w:t>: Among projects with similar semantic relevance (e.g., similarity scores of 0.90-0.92), the system could not distinguish which projects users preferred</w:t>
      </w:r>
    </w:p>
    <w:p>
      <w:pPr>
        <w:pStyle w:val="ListNumber"/>
      </w:pPr>
      <w:r/>
      <w:r>
        <w:rPr>
          <w:b/>
        </w:rPr>
        <w:t>Static Rankings</w:t>
      </w:r>
      <w:r>
        <w:t>: The same projects were always recommended in the same order for similar user profiles</w:t>
      </w:r>
    </w:p>
    <w:p>
      <w:pPr>
        <w:pStyle w:val="ListNumber"/>
      </w:pPr>
      <w:r/>
      <w:r>
        <w:rPr>
          <w:b/>
        </w:rPr>
        <w:t>No Behavioral Learning</w:t>
      </w:r>
      <w:r>
        <w:t>: User interactions (clicks, bookmarks, time spent) were not used to improve future recommendations</w:t>
      </w:r>
    </w:p>
    <w:p>
      <w:pPr>
        <w:pStyle w:val="ListNumber"/>
      </w:pPr>
      <w:r/>
      <w:r>
        <w:rPr>
          <w:b/>
        </w:rPr>
        <w:t>Position Bias</w:t>
      </w:r>
      <w:r>
        <w:t>: High-similarity projects were always ranked first, regardless of actual user engagement</w:t>
      </w:r>
    </w:p>
    <w:p>
      <w:r/>
      <w:r>
        <w:rPr>
          <w:b/>
        </w:rPr>
        <w:t>Example Scenario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User Profile: "React web development, intermediate level"</w:t>
        <w:br/>
        <w:br/>
        <w:t>Baseline Recommendations (by similarity):</w:t>
        <w:br/>
        <w:t>1. React Dashboard Template (similarity: 0.94)</w:t>
        <w:br/>
        <w:t>2. React E-commerce Starter (similarity: 0.92)</w:t>
        <w:br/>
        <w:t>3. React Admin Panel (similarity: 0.91)</w:t>
        <w:br/>
        <w:br/>
        <w:t>Actual User Behavior:</w:t>
        <w:br/>
        <w:t>- Project 1: 45 clicks, 12 bookmarks (highly engaging!)</w:t>
        <w:br/>
        <w:t>- Project 2: 8 clicks, 1 bookmark (low engagement)</w:t>
        <w:br/>
        <w:t>- Project 3: 3 clicks, 0 bookmarks (users ignore it)</w:t>
        <w:br/>
        <w:br/>
        <w:t>Problem: Baseline always ranks Project 3 first despite poor engagement</w:t>
      </w:r>
    </w:p>
    <w:p>
      <w:pPr>
        <w:pStyle w:val="Heading3"/>
      </w:pPr>
      <w:r>
        <w:t>1.3 Objectives</w:t>
      </w:r>
    </w:p>
    <w:p>
      <w:r>
        <w:t xml:space="preserve">This project aimed to enhance the recommendation system with </w:t>
      </w:r>
      <w:r>
        <w:rPr>
          <w:b/>
        </w:rPr>
        <w:t>Reinforcement Learning (RL)</w:t>
      </w:r>
      <w:r>
        <w:t xml:space="preserve"> to:</w:t>
      </w:r>
    </w:p>
    <w:p>
      <w:pPr>
        <w:pStyle w:val="ListNumber"/>
      </w:pPr>
      <w:r/>
      <w:r>
        <w:rPr>
          <w:b/>
        </w:rPr>
        <w:t>Learn from User Behavior</w:t>
      </w:r>
      <w:r>
        <w:t>: Automatically discover which projects users find valuable through their interactions</w:t>
      </w:r>
    </w:p>
    <w:p>
      <w:pPr>
        <w:pStyle w:val="ListNumber"/>
      </w:pPr>
      <w:r/>
      <w:r>
        <w:rPr>
          <w:b/>
        </w:rPr>
        <w:t>Balance Relevance and Quality</w:t>
      </w:r>
      <w:r>
        <w:t>: Combine semantic similarity (relevance) with learned quality scores</w:t>
      </w:r>
    </w:p>
    <w:p>
      <w:pPr>
        <w:pStyle w:val="ListNumber"/>
      </w:pPr>
      <w:r/>
      <w:r>
        <w:rPr>
          <w:b/>
        </w:rPr>
        <w:t>Continuous Improvement</w:t>
      </w:r>
      <w:r>
        <w:t>: Update recommendations in real-time as new user interactions occur</w:t>
      </w:r>
    </w:p>
    <w:p>
      <w:pPr>
        <w:pStyle w:val="ListNumber"/>
      </w:pPr>
      <w:r/>
      <w:r>
        <w:rPr>
          <w:b/>
        </w:rPr>
        <w:t>Explore vs. Exploit</w:t>
      </w:r>
      <w:r>
        <w:t>: Balance showing proven high-quality projects with discovering new potentially great projects</w:t>
      </w:r>
    </w:p>
    <w:p>
      <w:pPr>
        <w:pStyle w:val="ListNumber"/>
      </w:pPr>
      <w:r/>
      <w:r>
        <w:rPr>
          <w:b/>
        </w:rPr>
        <w:t>Validate Improvements</w:t>
      </w:r>
      <w:r>
        <w:t>: Use A/B testing to statistically prove RL enhances user experience before full deployment</w:t>
      </w:r>
    </w:p>
    <w:p>
      <w:pPr>
        <w:pStyle w:val="Heading3"/>
      </w:pPr>
      <w:r>
        <w:t>1.4 Scope</w:t>
      </w:r>
    </w:p>
    <w:p>
      <w:r>
        <w:t>This report documents the complete lifecycle of the RL implementation:</w:t>
      </w:r>
    </w:p>
    <w:p>
      <w:pPr>
        <w:pStyle w:val="ListBullet"/>
      </w:pPr>
      <w:r/>
      <w:r>
        <w:rPr>
          <w:b/>
        </w:rPr>
        <w:t>Methodology</w:t>
      </w:r>
      <w:r>
        <w:t>: Algorithm selection, system design, and parameter configuration</w:t>
      </w:r>
    </w:p>
    <w:p>
      <w:pPr>
        <w:pStyle w:val="ListBullet"/>
      </w:pPr>
      <w:r/>
      <w:r>
        <w:rPr>
          <w:b/>
        </w:rPr>
        <w:t>Execution</w:t>
      </w:r>
      <w:r>
        <w:t>: Real-time learning, batch training, A/B testing, and deployment</w:t>
      </w:r>
    </w:p>
    <w:p>
      <w:pPr>
        <w:pStyle w:val="ListBullet"/>
      </w:pPr>
      <w:r/>
      <w:r>
        <w:rPr>
          <w:b/>
        </w:rPr>
        <w:t>Results</w:t>
      </w:r>
      <w:r>
        <w:t>: Performance metrics, statistical validation, and business impact</w:t>
      </w:r>
    </w:p>
    <w:p>
      <w:r>
        <w:t>---</w:t>
      </w:r>
    </w:p>
    <w:p>
      <w:pPr>
        <w:pStyle w:val="Heading2"/>
      </w:pPr>
      <w:r>
        <w:t>2. Methodology</w:t>
      </w:r>
    </w:p>
    <w:p>
      <w:pPr>
        <w:pStyle w:val="Heading3"/>
      </w:pPr>
      <w:r>
        <w:t>2.1 System Architecture</w:t>
      </w:r>
    </w:p>
    <w:p>
      <w:pPr>
        <w:pStyle w:val="Heading4"/>
      </w:pPr>
      <w:r>
        <w:t>2.1.1 Hybrid Recommendation Pipeline</w:t>
      </w:r>
    </w:p>
    <w:p>
      <w:r>
        <w:t xml:space="preserve">The RL-enhanced system implements a </w:t>
      </w:r>
      <w:r>
        <w:rPr>
          <w:b/>
        </w:rPr>
        <w:t>two-layer hybrid architecture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USER REQUEST                        │</w:t>
        <w:br/>
        <w:t>│  (profile: interests, languages, frameworks, goals)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┌─────────────────────────────────────────────────────┐</w:t>
        <w:br/>
        <w:t>│         LAYER 1: BASELINE (Content-Based)            │</w:t>
        <w:br/>
        <w:t>│  File: services/personalized_recommendations.py     │</w:t>
        <w:br/>
        <w:t>├─────────────────────────────────────────────────────┤</w:t>
        <w:br/>
        <w:t>│ 1. Build profile query from user attributes         │</w:t>
        <w:br/>
        <w:t>│ 2. Generate 384-dim embedding (all-MiniLM-L6-v2)    │</w:t>
        <w:br/>
        <w:t>│ 3. Calculate cosine similarity with all projects    │</w:t>
        <w:br/>
        <w:t>│ 4. Filter by complexity level                       │</w:t>
        <w:br/>
        <w:t>│ 5. Return top 36 candidates (3× needed)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 xml:space="preserve">        36 candidates with similarity scores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┌─────────────────────────────────────────────────────┐</w:t>
        <w:br/>
        <w:t>│      LAYER 2: RL ENHANCEMENT (Thompson Sampling)     │</w:t>
        <w:br/>
        <w:t>│  File: services/rl_recommendation_engine.py         │</w:t>
        <w:br/>
        <w:t>│       +services/contextual_bandit.py                │</w:t>
        <w:br/>
        <w:t>├─────────────────────────────────────────────────────┤</w:t>
        <w:br/>
        <w:t>│ For each of 36 candidates:                          │</w:t>
        <w:br/>
        <w:t>│   1. Retrieve (α, β) from project_rl_stats table    │</w:t>
        <w:br/>
        <w:t>│   2. Decision (15% explore, 85% exploit):           │</w:t>
        <w:br/>
        <w:t>│      • Explore: Sample from Beta(α, β)              │</w:t>
        <w:br/>
        <w:t>│      • Exploit: 60% similarity + 40% Beta sample    │</w:t>
        <w:br/>
        <w:t>│   3. Assign combined bandit_score                   │</w:t>
        <w:br/>
        <w:t>│ 4. Sort by bandit_score (descending)                │</w:t>
        <w:br/>
        <w:t>│ 5. Select top 12 for display    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 xml:space="preserve">              12 final recommendations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┌─────────────────────────────────────────────────────┐</w:t>
        <w:br/>
        <w:t>│             USER INTERACTION &amp; FEEDBACK              │</w:t>
        <w:br/>
        <w:t>│  (click, bookmark, time spent, ratings)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┌─────────────────────────────────────────────────────┐</w:t>
        <w:br/>
        <w:t>│        REAL-TIME LEARNING (Immediate Update)         │</w:t>
        <w:br/>
        <w:t>│  File: services/contextual_bandit.py                │</w:t>
        <w:br/>
        <w:t>├─────────────────────────────────────────────────────┤</w:t>
        <w:br/>
        <w:t>│ 1. Calculate reward (via reward_calculator.py)      │</w:t>
        <w:br/>
        <w:t>│ 2. Update project (α, β) parameters                 │</w:t>
        <w:br/>
        <w:t>│ 3. Save to database (&lt; 10ms)                        │</w:t>
        <w:br/>
        <w:t>│ 4. Next user benefits immediately!                  │</w:t>
        <w:br/>
        <w:t>└─────────────────────────────────────────────────────┘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Key Design Principles</w:t>
      </w:r>
      <w:r>
        <w:t>:</w:t>
      </w:r>
    </w:p>
    <w:p>
      <w:pPr>
        <w:pStyle w:val="ListNumber"/>
      </w:pPr>
      <w:r/>
      <w:r>
        <w:rPr>
          <w:b/>
        </w:rPr>
        <w:t>Baseline as Foundation</w:t>
      </w:r>
      <w:r>
        <w:t>: RL builds on top of proven content-based filtering</w:t>
      </w:r>
    </w:p>
    <w:p>
      <w:pPr>
        <w:pStyle w:val="ListNumber"/>
      </w:pPr>
      <w:r/>
      <w:r>
        <w:rPr>
          <w:b/>
        </w:rPr>
        <w:t>Over-Generation</w:t>
      </w:r>
      <w:r>
        <w:t>: Get 3× candidates to allow RL re-ranking flexibility</w:t>
      </w:r>
    </w:p>
    <w:p>
      <w:pPr>
        <w:pStyle w:val="ListNumber"/>
      </w:pPr>
      <w:r/>
      <w:r>
        <w:rPr>
          <w:b/>
        </w:rPr>
        <w:t>Weighted Combination</w:t>
      </w:r>
      <w:r>
        <w:t>: 60% similarity + 40% RL for safety and relevance</w:t>
      </w:r>
    </w:p>
    <w:p>
      <w:pPr>
        <w:pStyle w:val="ListNumber"/>
      </w:pPr>
      <w:r/>
      <w:r>
        <w:rPr>
          <w:b/>
        </w:rPr>
        <w:t>Immediate Feedback Loop</w:t>
      </w:r>
      <w:r>
        <w:t>: Every interaction updates the model in real-time</w:t>
      </w:r>
    </w:p>
    <w:p>
      <w:pPr>
        <w:pStyle w:val="Heading4"/>
      </w:pPr>
      <w:r>
        <w:t>2.1.2 Component Details</w:t>
      </w:r>
    </w:p>
    <w:p>
      <w:r/>
      <w:r>
        <w:rPr>
          <w:b/>
        </w:rPr>
        <w:t>Baseline Layer</w:t>
      </w:r>
      <w:r>
        <w:t xml:space="preserve"> (`PersonalizedRecommendationService`):</w:t>
      </w:r>
    </w:p>
    <w:p>
      <w:pPr>
        <w:pStyle w:val="ListBullet"/>
      </w:pPr>
      <w:r/>
      <w:r>
        <w:rPr>
          <w:b/>
        </w:rPr>
        <w:t>Input</w:t>
      </w:r>
      <w:r>
        <w:t>: User profile (JSON with interests, languages, frameworks, goals, skill level)</w:t>
      </w:r>
    </w:p>
    <w:p>
      <w:pPr>
        <w:pStyle w:val="ListBullet"/>
      </w:pPr>
      <w:r/>
      <w:r>
        <w:rPr>
          <w:b/>
        </w:rPr>
        <w:t>Processing</w:t>
      </w:r>
      <w:r>
        <w:t>:</w:t>
      </w:r>
    </w:p>
    <w:p>
      <w:pPr>
        <w:pStyle w:val="ListBullet"/>
      </w:pPr>
      <w:r>
        <w:t>Query construction from profile attributes</w:t>
      </w:r>
    </w:p>
    <w:p>
      <w:pPr>
        <w:pStyle w:val="ListBullet"/>
      </w:pPr>
      <w:r>
        <w:t>Sentence embedding using `all-MiniLM-L6-v2` model (384 dimensions)</w:t>
      </w:r>
    </w:p>
    <w:p>
      <w:pPr>
        <w:pStyle w:val="ListBullet"/>
      </w:pPr>
      <w:r>
        <w:t>Cosine similarity calculation: `sim = dot(user_vec, project_vec) / (||user_vec|| × ||project_vec||)`</w:t>
      </w:r>
    </w:p>
    <w:p>
      <w:pPr>
        <w:pStyle w:val="ListBullet"/>
      </w:pPr>
      <w:r>
        <w:t>Complexity filtering (beginner/intermediate/advanced)</w:t>
      </w:r>
    </w:p>
    <w:p>
      <w:pPr>
        <w:pStyle w:val="ListBullet"/>
      </w:pPr>
      <w:r/>
      <w:r>
        <w:rPr>
          <w:b/>
        </w:rPr>
        <w:t>Output</w:t>
      </w:r>
      <w:r>
        <w:t>: Top 36 projects ranked by similarity</w:t>
      </w:r>
    </w:p>
    <w:p>
      <w:pPr>
        <w:pStyle w:val="ListBullet"/>
      </w:pPr>
      <w:r/>
      <w:r>
        <w:rPr>
          <w:b/>
        </w:rPr>
        <w:t>Performance</w:t>
      </w:r>
      <w:r>
        <w:t>: &lt; 50ms with caching, &lt; 200ms without</w:t>
      </w:r>
    </w:p>
    <w:p>
      <w:r/>
      <w:r>
        <w:rPr>
          <w:b/>
        </w:rPr>
        <w:t>RL Layer</w:t>
      </w:r>
      <w:r>
        <w:t xml:space="preserve"> (`RLRecommendationEngine` + `ContextualBandit`):</w:t>
      </w:r>
    </w:p>
    <w:p>
      <w:pPr>
        <w:pStyle w:val="ListBullet"/>
      </w:pPr>
      <w:r/>
      <w:r>
        <w:rPr>
          <w:b/>
        </w:rPr>
        <w:t>Input</w:t>
      </w:r>
      <w:r>
        <w:t>: 36 candidates with similarity scores</w:t>
      </w:r>
    </w:p>
    <w:p>
      <w:pPr>
        <w:pStyle w:val="ListBullet"/>
      </w:pPr>
      <w:r/>
      <w:r>
        <w:rPr>
          <w:b/>
        </w:rPr>
        <w:t>Processing</w:t>
      </w:r>
      <w:r>
        <w:t>:</w:t>
      </w:r>
    </w:p>
    <w:p>
      <w:pPr>
        <w:pStyle w:val="ListBullet"/>
      </w:pPr>
      <w:r>
        <w:t>Retrieve Beta distribution parameters (α, β) for each project</w:t>
      </w:r>
    </w:p>
    <w:p>
      <w:pPr>
        <w:pStyle w:val="ListBullet"/>
      </w:pPr>
      <w:r>
        <w:t>Thompson Sampling: sample quality ~ Beta(α, β)</w:t>
      </w:r>
    </w:p>
    <w:p>
      <w:pPr>
        <w:pStyle w:val="ListBullet"/>
      </w:pPr>
      <w:r>
        <w:t>Combine scores: `final_score = 0.6 × similarity + 0.4 × sampled_quality`</w:t>
      </w:r>
    </w:p>
    <w:p>
      <w:pPr>
        <w:pStyle w:val="ListBullet"/>
      </w:pPr>
      <w:r>
        <w:t>Exploration (15%): Ignore similarity, pure Thompson sampling</w:t>
      </w:r>
    </w:p>
    <w:p>
      <w:pPr>
        <w:pStyle w:val="ListBullet"/>
      </w:pPr>
      <w:r/>
      <w:r>
        <w:rPr>
          <w:b/>
        </w:rPr>
        <w:t>Output</w:t>
      </w:r>
      <w:r>
        <w:t>: Top 12 projects ranked by combined score</w:t>
      </w:r>
    </w:p>
    <w:p>
      <w:pPr>
        <w:pStyle w:val="ListBullet"/>
      </w:pPr>
      <w:r/>
      <w:r>
        <w:rPr>
          <w:b/>
        </w:rPr>
        <w:t>Performance</w:t>
      </w:r>
      <w:r>
        <w:t>: &lt; 20ms for sampling and sorting</w:t>
      </w:r>
    </w:p>
    <w:p>
      <w:r/>
      <w:r>
        <w:rPr>
          <w:b/>
        </w:rPr>
        <w:t>Real-Time Learning</w:t>
      </w:r>
      <w:r>
        <w:t xml:space="preserve"> (`ContextualBandit.update_from_reward`):</w:t>
      </w:r>
    </w:p>
    <w:p>
      <w:pPr>
        <w:pStyle w:val="ListBullet"/>
      </w:pPr>
      <w:r/>
      <w:r>
        <w:rPr>
          <w:b/>
        </w:rPr>
        <w:t>Trigger</w:t>
      </w:r>
      <w:r>
        <w:t>: Every user interaction (click, bookmark, rating, etc.)</w:t>
      </w:r>
    </w:p>
    <w:p>
      <w:pPr>
        <w:pStyle w:val="ListBullet"/>
      </w:pPr>
      <w:r/>
      <w:r>
        <w:rPr>
          <w:b/>
        </w:rPr>
        <w:t>Processing</w:t>
      </w:r>
      <w:r>
        <w:t>:</w:t>
      </w:r>
    </w:p>
    <w:p>
      <w:pPr>
        <w:pStyle w:val="ListBullet"/>
      </w:pPr>
      <w:r>
        <w:t>Map interaction to reward (click: +5.0, bookmark: +10.0, ignore: -1.0)</w:t>
      </w:r>
    </w:p>
    <w:p>
      <w:pPr>
        <w:pStyle w:val="ListBullet"/>
      </w:pPr>
      <w:r>
        <w:t>Update parameters: positive reward → α += reward, negative reward → β += |reward|</w:t>
      </w:r>
    </w:p>
    <w:p>
      <w:pPr>
        <w:pStyle w:val="ListBullet"/>
      </w:pPr>
      <w:r>
        <w:t>Database upsert to `project_rl_stats` table</w:t>
      </w:r>
    </w:p>
    <w:p>
      <w:pPr>
        <w:pStyle w:val="ListBullet"/>
      </w:pPr>
      <w:r/>
      <w:r>
        <w:rPr>
          <w:b/>
        </w:rPr>
        <w:t>Latency</w:t>
      </w:r>
      <w:r>
        <w:t>: &lt; 10ms per update</w:t>
      </w:r>
    </w:p>
    <w:p>
      <w:pPr>
        <w:pStyle w:val="ListBullet"/>
      </w:pPr>
      <w:r/>
      <w:r>
        <w:rPr>
          <w:b/>
        </w:rPr>
        <w:t>Effect</w:t>
      </w:r>
      <w:r>
        <w:t>: Immediate improvement for next recommendation request</w:t>
      </w:r>
    </w:p>
    <w:p>
      <w:pPr>
        <w:pStyle w:val="Heading3"/>
      </w:pPr>
      <w:r>
        <w:t>2.2 Algorithm Selection</w:t>
      </w:r>
    </w:p>
    <w:p>
      <w:pPr>
        <w:pStyle w:val="Heading4"/>
      </w:pPr>
      <w:r>
        <w:t>2.2.1 Multi-Armed Bandit Formulation</w:t>
      </w:r>
    </w:p>
    <w:p>
      <w:r>
        <w:t xml:space="preserve">The recommendation problem is modeled as a </w:t>
      </w:r>
      <w:r>
        <w:rPr>
          <w:b/>
        </w:rPr>
        <w:t>contextual multi-armed bandit</w:t>
      </w:r>
      <w:r>
        <w:t>:</w:t>
      </w:r>
    </w:p>
    <w:p>
      <w:pPr>
        <w:pStyle w:val="ListBullet"/>
      </w:pPr>
      <w:r/>
      <w:r>
        <w:rPr>
          <w:b/>
        </w:rPr>
        <w:t>Arms</w:t>
      </w:r>
      <w:r>
        <w:t>: GitHub projects (50-100 active projects)</w:t>
      </w:r>
    </w:p>
    <w:p>
      <w:pPr>
        <w:pStyle w:val="ListBullet"/>
      </w:pPr>
      <w:r/>
      <w:r>
        <w:rPr>
          <w:b/>
        </w:rPr>
        <w:t>Context</w:t>
      </w:r>
      <w:r>
        <w:t>: User profile similarity scores (relevance)</w:t>
      </w:r>
    </w:p>
    <w:p>
      <w:pPr>
        <w:pStyle w:val="ListBullet"/>
      </w:pPr>
      <w:r/>
      <w:r>
        <w:rPr>
          <w:b/>
        </w:rPr>
        <w:t>Action</w:t>
      </w:r>
      <w:r>
        <w:t>: Select project to recommend</w:t>
      </w:r>
    </w:p>
    <w:p>
      <w:pPr>
        <w:pStyle w:val="ListBullet"/>
      </w:pPr>
      <w:r/>
      <w:r>
        <w:rPr>
          <w:b/>
        </w:rPr>
        <w:t>Reward</w:t>
      </w:r>
      <w:r>
        <w:t>: User engagement signal (click, bookmark, time spent)</w:t>
      </w:r>
    </w:p>
    <w:p>
      <w:pPr>
        <w:pStyle w:val="ListBullet"/>
      </w:pPr>
      <w:r/>
      <w:r>
        <w:rPr>
          <w:b/>
        </w:rPr>
        <w:t>Goal</w:t>
      </w:r>
      <w:r>
        <w:t>: Maximize cumulative reward (total user engagement)</w:t>
      </w:r>
    </w:p>
    <w:p>
      <w:r/>
      <w:r>
        <w:rPr>
          <w:b/>
        </w:rPr>
        <w:t>Why Bandit vs. Full RL?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Bandit 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RL (e.g., DQN, Policy Gradient)</w:t>
            </w:r>
          </w:p>
        </w:tc>
      </w:tr>
      <w:tr>
        <w:tc>
          <w:tcPr>
            <w:tcW w:type="dxa" w:w="2880"/>
          </w:tcPr>
          <w:p>
            <w:r>
              <w:t>**State Space**</w:t>
            </w:r>
          </w:p>
        </w:tc>
        <w:tc>
          <w:tcPr>
            <w:tcW w:type="dxa" w:w="2880"/>
          </w:tcPr>
          <w:p>
            <w:r>
              <w:t>Stateless per recommendation</w:t>
            </w:r>
          </w:p>
        </w:tc>
        <w:tc>
          <w:tcPr>
            <w:tcW w:type="dxa" w:w="2880"/>
          </w:tcPr>
          <w:p>
            <w:r>
              <w:t>Complex sequential state</w:t>
            </w:r>
          </w:p>
        </w:tc>
      </w:tr>
      <w:tr>
        <w:tc>
          <w:tcPr>
            <w:tcW w:type="dxa" w:w="2880"/>
          </w:tcPr>
          <w:p>
            <w:r>
              <w:t>**Action Space**</w:t>
            </w:r>
          </w:p>
        </w:tc>
        <w:tc>
          <w:tcPr>
            <w:tcW w:type="dxa" w:w="2880"/>
          </w:tcPr>
          <w:p>
            <w:r>
              <w:t>Discrete (select 1 project)</w:t>
            </w:r>
          </w:p>
        </w:tc>
        <w:tc>
          <w:tcPr>
            <w:tcW w:type="dxa" w:w="2880"/>
          </w:tcPr>
          <w:p>
            <w:r>
              <w:t>Often continuous or large discrete</w:t>
            </w:r>
          </w:p>
        </w:tc>
      </w:tr>
      <w:tr>
        <w:tc>
          <w:tcPr>
            <w:tcW w:type="dxa" w:w="2880"/>
          </w:tcPr>
          <w:p>
            <w:r>
              <w:t>**Training Data**</w:t>
            </w:r>
          </w:p>
        </w:tc>
        <w:tc>
          <w:tcPr>
            <w:tcW w:type="dxa" w:w="2880"/>
          </w:tcPr>
          <w:p>
            <w:r>
              <w:t>Each interaction is independent</w:t>
            </w:r>
          </w:p>
        </w:tc>
        <w:tc>
          <w:tcPr>
            <w:tcW w:type="dxa" w:w="2880"/>
          </w:tcPr>
          <w:p>
            <w:r>
              <w:t>Requires trajectories (sequences)</w:t>
            </w:r>
          </w:p>
        </w:tc>
      </w:tr>
      <w:tr>
        <w:tc>
          <w:tcPr>
            <w:tcW w:type="dxa" w:w="2880"/>
          </w:tcPr>
          <w:p>
            <w:r>
              <w:t>**Convergence Speed**</w:t>
            </w:r>
          </w:p>
        </w:tc>
        <w:tc>
          <w:tcPr>
            <w:tcW w:type="dxa" w:w="2880"/>
          </w:tcPr>
          <w:p>
            <w:r>
              <w:t>Fast (100s of samples)</w:t>
            </w:r>
          </w:p>
        </w:tc>
        <w:tc>
          <w:tcPr>
            <w:tcW w:type="dxa" w:w="2880"/>
          </w:tcPr>
          <w:p>
            <w:r>
              <w:t>Slow (1000s-10000s of samples)</w:t>
            </w:r>
          </w:p>
        </w:tc>
      </w:tr>
      <w:tr>
        <w:tc>
          <w:tcPr>
            <w:tcW w:type="dxa" w:w="2880"/>
          </w:tcPr>
          <w:p>
            <w:r>
              <w:t>**Implementation**</w:t>
            </w:r>
          </w:p>
        </w:tc>
        <w:tc>
          <w:tcPr>
            <w:tcW w:type="dxa" w:w="2880"/>
          </w:tcPr>
          <w:p>
            <w:r>
              <w:t>Simple (Beta updates)</w:t>
            </w:r>
          </w:p>
        </w:tc>
        <w:tc>
          <w:tcPr>
            <w:tcW w:type="dxa" w:w="2880"/>
          </w:tcPr>
          <w:p>
            <w:r>
              <w:t>Complex (neural networks, backprop)</w:t>
            </w:r>
          </w:p>
        </w:tc>
      </w:tr>
      <w:tr>
        <w:tc>
          <w:tcPr>
            <w:tcW w:type="dxa" w:w="2880"/>
          </w:tcPr>
          <w:p>
            <w:r>
              <w:t>**Deployment**</w:t>
            </w:r>
          </w:p>
        </w:tc>
        <w:tc>
          <w:tcPr>
            <w:tcW w:type="dxa" w:w="2880"/>
          </w:tcPr>
          <w:p>
            <w:r>
              <w:t>Production-ready immediately</w:t>
            </w:r>
          </w:p>
        </w:tc>
        <w:tc>
          <w:tcPr>
            <w:tcW w:type="dxa" w:w="2880"/>
          </w:tcPr>
          <w:p>
            <w:r>
              <w:t>Requires offline training</w:t>
            </w:r>
          </w:p>
        </w:tc>
      </w:tr>
    </w:tbl>
    <w:p>
      <w:r/>
      <w:r>
        <w:rPr>
          <w:b/>
        </w:rPr>
        <w:t>Decision</w:t>
      </w:r>
      <w:r>
        <w:t xml:space="preserve">: Bandit approach is </w:t>
      </w:r>
      <w:r>
        <w:rPr>
          <w:b/>
        </w:rPr>
        <w:t>sufficient and optimal</w:t>
      </w:r>
      <w:r>
        <w:t xml:space="preserve"> for our use case because:</w:t>
      </w:r>
    </w:p>
    <w:p>
      <w:pPr>
        <w:pStyle w:val="ListBullet"/>
      </w:pPr>
      <w:r>
        <w:t>Each recommendation is independent (no state transition dynamics)</w:t>
      </w:r>
    </w:p>
    <w:p>
      <w:pPr>
        <w:pStyle w:val="ListBullet"/>
      </w:pPr>
      <w:r>
        <w:t>We have immediate reward signals (clicks within same session)</w:t>
      </w:r>
    </w:p>
    <w:p>
      <w:pPr>
        <w:pStyle w:val="ListBullet"/>
      </w:pPr>
      <w:r>
        <w:t>Need fast adaptation to new projects and changing preferences</w:t>
      </w:r>
    </w:p>
    <w:p>
      <w:pPr>
        <w:pStyle w:val="ListBullet"/>
      </w:pPr>
      <w:r>
        <w:t>Want simple, interpretable, maintainable system</w:t>
      </w:r>
    </w:p>
    <w:p>
      <w:pPr>
        <w:pStyle w:val="Heading4"/>
      </w:pPr>
      <w:r>
        <w:t>2.2.2 Thompson Sampling Selection</w:t>
      </w:r>
    </w:p>
    <w:p>
      <w:r>
        <w:t xml:space="preserve">We evaluated </w:t>
      </w:r>
      <w:r>
        <w:rPr>
          <w:b/>
        </w:rPr>
        <w:t>5 bandit algorithms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Exploration Strategy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**ε-Greedy**</w:t>
            </w:r>
          </w:p>
        </w:tc>
        <w:tc>
          <w:tcPr>
            <w:tcW w:type="dxa" w:w="1728"/>
          </w:tcPr>
          <w:p>
            <w:r>
              <w:t>Random with probability ε</w:t>
            </w:r>
          </w:p>
        </w:tc>
        <w:tc>
          <w:tcPr>
            <w:tcW w:type="dxa" w:w="1728"/>
          </w:tcPr>
          <w:p>
            <w:r>
              <w:t>Simple, fast</w:t>
            </w:r>
          </w:p>
        </w:tc>
        <w:tc>
          <w:tcPr>
            <w:tcW w:type="dxa" w:w="1728"/>
          </w:tcPr>
          <w:p>
            <w:r>
              <w:t>Manual ε tuning, abrupt switching</w:t>
            </w:r>
          </w:p>
        </w:tc>
        <w:tc>
          <w:tcPr>
            <w:tcW w:type="dxa" w:w="1728"/>
          </w:tcPr>
          <w:p>
            <w:r>
              <w:t>❌ Rejected</w:t>
            </w:r>
          </w:p>
        </w:tc>
      </w:tr>
      <w:tr>
        <w:tc>
          <w:tcPr>
            <w:tcW w:type="dxa" w:w="1728"/>
          </w:tcPr>
          <w:p>
            <w:r>
              <w:t>**UCB**</w:t>
            </w:r>
          </w:p>
        </w:tc>
        <w:tc>
          <w:tcPr>
            <w:tcW w:type="dxa" w:w="1728"/>
          </w:tcPr>
          <w:p>
            <w:r>
              <w:t>Optimistic bonus: mean + √(2ln(t)/n)</w:t>
            </w:r>
          </w:p>
        </w:tc>
        <w:tc>
          <w:tcPr>
            <w:tcW w:type="dxa" w:w="1728"/>
          </w:tcPr>
          <w:p>
            <w:r>
              <w:t>Principled, no tuning</w:t>
            </w:r>
          </w:p>
        </w:tc>
        <w:tc>
          <w:tcPr>
            <w:tcW w:type="dxa" w:w="1728"/>
          </w:tcPr>
          <w:p>
            <w:r>
              <w:t>Deterministic, slower convergence</w:t>
            </w:r>
          </w:p>
        </w:tc>
        <w:tc>
          <w:tcPr>
            <w:tcW w:type="dxa" w:w="1728"/>
          </w:tcPr>
          <w:p>
            <w:r>
              <w:t>⚠️ Considered</w:t>
            </w:r>
          </w:p>
        </w:tc>
      </w:tr>
      <w:tr>
        <w:tc>
          <w:tcPr>
            <w:tcW w:type="dxa" w:w="1728"/>
          </w:tcPr>
          <w:p>
            <w:r>
              <w:t>**Thompson Sampling**</w:t>
            </w:r>
          </w:p>
        </w:tc>
        <w:tc>
          <w:tcPr>
            <w:tcW w:type="dxa" w:w="1728"/>
          </w:tcPr>
          <w:p>
            <w:r>
              <w:t>Probability matching: sample ~ Beta(α,β)</w:t>
            </w:r>
          </w:p>
        </w:tc>
        <w:tc>
          <w:tcPr>
            <w:tcW w:type="dxa" w:w="1728"/>
          </w:tcPr>
          <w:p>
            <w:r>
              <w:t>Optimal regret, probabilistic, no tuning</w:t>
            </w:r>
          </w:p>
        </w:tc>
        <w:tc>
          <w:tcPr>
            <w:tcW w:type="dxa" w:w="1728"/>
          </w:tcPr>
          <w:p>
            <w:r>
              <w:t>Requires conjugate prior</w:t>
            </w:r>
          </w:p>
        </w:tc>
        <w:tc>
          <w:tcPr>
            <w:tcW w:type="dxa" w:w="1728"/>
          </w:tcPr>
          <w:p>
            <w:r>
              <w:t>✅ **Selected**</w:t>
            </w:r>
          </w:p>
        </w:tc>
      </w:tr>
      <w:tr>
        <w:tc>
          <w:tcPr>
            <w:tcW w:type="dxa" w:w="1728"/>
          </w:tcPr>
          <w:p>
            <w:r>
              <w:t>**Softmax**</w:t>
            </w:r>
          </w:p>
        </w:tc>
        <w:tc>
          <w:tcPr>
            <w:tcW w:type="dxa" w:w="1728"/>
          </w:tcPr>
          <w:p>
            <w:r>
              <w:t>Boltzmann: P ∝ exp(Q/τ)</w:t>
            </w:r>
          </w:p>
        </w:tc>
        <w:tc>
          <w:tcPr>
            <w:tcW w:type="dxa" w:w="1728"/>
          </w:tcPr>
          <w:p>
            <w:r>
              <w:t>Smooth probabilities</w:t>
            </w:r>
          </w:p>
        </w:tc>
        <w:tc>
          <w:tcPr>
            <w:tcW w:type="dxa" w:w="1728"/>
          </w:tcPr>
          <w:p>
            <w:r>
              <w:t>Temperature τ tuning, scale-sensitive</w:t>
            </w:r>
          </w:p>
        </w:tc>
        <w:tc>
          <w:tcPr>
            <w:tcW w:type="dxa" w:w="1728"/>
          </w:tcPr>
          <w:p>
            <w:r>
              <w:t>❌ Rejected</w:t>
            </w:r>
          </w:p>
        </w:tc>
      </w:tr>
      <w:tr>
        <w:tc>
          <w:tcPr>
            <w:tcW w:type="dxa" w:w="1728"/>
          </w:tcPr>
          <w:p>
            <w:r>
              <w:t>**Neural Bandits**</w:t>
            </w:r>
          </w:p>
        </w:tc>
        <w:tc>
          <w:tcPr>
            <w:tcW w:type="dxa" w:w="1728"/>
          </w:tcPr>
          <w:p>
            <w:r>
              <w:t>Deep network contextual features</w:t>
            </w:r>
          </w:p>
        </w:tc>
        <w:tc>
          <w:tcPr>
            <w:tcW w:type="dxa" w:w="1728"/>
          </w:tcPr>
          <w:p>
            <w:r>
              <w:t>Learn complex patterns</w:t>
            </w:r>
          </w:p>
        </w:tc>
        <w:tc>
          <w:tcPr>
            <w:tcW w:type="dxa" w:w="1728"/>
          </w:tcPr>
          <w:p>
            <w:r>
              <w:t>Data-hungry, slow, complex</w:t>
            </w:r>
          </w:p>
        </w:tc>
        <w:tc>
          <w:tcPr>
            <w:tcW w:type="dxa" w:w="1728"/>
          </w:tcPr>
          <w:p>
            <w:r>
              <w:t>❌ Overkill</w:t>
            </w:r>
          </w:p>
        </w:tc>
      </w:tr>
    </w:tbl>
    <w:p>
      <w:r/>
      <w:r>
        <w:rPr>
          <w:b/>
        </w:rPr>
        <w:t>Thompson Sampling Technical Advantages</w:t>
      </w:r>
      <w:r>
        <w:t>:</w:t>
      </w:r>
    </w:p>
    <w:p>
      <w:pPr>
        <w:pStyle w:val="ListNumber"/>
      </w:pPr>
      <w:r/>
      <w:r>
        <w:rPr>
          <w:b/>
        </w:rPr>
        <w:t>Optimal Regret Bound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E[Regret] = O(√(K × T × log T))</w:t>
        <w:br/>
        <w:br/>
        <w:t xml:space="preserve">   where K = number of arms (projects)</w:t>
        <w:br/>
        <w:t xml:space="preserve">         T = number of rounds (interactions)</w:t>
        <w:br/>
        <w:br/>
        <w:t xml:space="preserve">   This matches the theoretical lower bound - no algorithm can do better!</w:t>
      </w:r>
    </w:p>
    <w:p>
      <w:pPr>
        <w:pStyle w:val="ListNumber"/>
      </w:pPr>
      <w:r/>
      <w:r>
        <w:rPr>
          <w:b/>
        </w:rPr>
        <w:t>Probability Matching Property</w:t>
      </w:r>
      <w:r>
        <w:t>:</w:t>
      </w:r>
    </w:p>
    <w:p>
      <w:pPr>
        <w:pStyle w:val="ListBullet"/>
      </w:pPr>
      <w:r>
        <w:t>Explores each project with probability = P(project is optimal | data)</w:t>
      </w:r>
    </w:p>
    <w:p>
      <w:pPr>
        <w:pStyle w:val="ListBullet"/>
      </w:pPr>
      <w:r>
        <w:t>Automatic, intelligent exploration without manual parameters</w:t>
      </w:r>
    </w:p>
    <w:p>
      <w:pPr>
        <w:pStyle w:val="ListBullet"/>
      </w:pPr>
      <w:r>
        <w:t>Example: Project with α=80, β=20 → explore 80% of time if untested alternatives exist</w:t>
      </w:r>
    </w:p>
    <w:p>
      <w:pPr>
        <w:pStyle w:val="ListNumber"/>
      </w:pPr>
      <w:r/>
      <w:r>
        <w:rPr>
          <w:b/>
        </w:rPr>
        <w:t>No Hyperparameter Tuning</w:t>
      </w:r>
      <w:r>
        <w:t>:</w:t>
      </w:r>
    </w:p>
    <w:p>
      <w:pPr>
        <w:pStyle w:val="ListBullet"/>
      </w:pPr>
      <w:r>
        <w:t>ε-Greedy: Need to tune ε (0.05? 0.1? 0.2?) and decay schedule</w:t>
      </w:r>
    </w:p>
    <w:p>
      <w:pPr>
        <w:pStyle w:val="ListBullet"/>
      </w:pPr>
      <w:r>
        <w:t>UCB: Fixed formula, but empirically slower convergence</w:t>
      </w:r>
    </w:p>
    <w:p>
      <w:pPr>
        <w:pStyle w:val="ListBullet"/>
      </w:pPr>
      <w:r>
        <w:t>Thompson: Only need prior (α₀, β₀), set once based on domain knowledge</w:t>
      </w:r>
    </w:p>
    <w:p>
      <w:pPr>
        <w:pStyle w:val="ListNumber"/>
      </w:pPr>
      <w:r/>
      <w:r>
        <w:rPr>
          <w:b/>
        </w:rPr>
        <w:t>Fast Convergence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Empirical Comparison (100 simulations):</w:t>
        <w:br/>
        <w:t xml:space="preserve">   Algorithm          | Rounds to Find Best | Cumulative Regret @ T=1000</w:t>
        <w:br/>
        <w:t xml:space="preserve">   -------------------|---------------------|---------------------------</w:t>
        <w:br/>
        <w:t xml:space="preserve">   Random             | Never               | 450</w:t>
        <w:br/>
        <w:t xml:space="preserve">   ε-Greedy (ε=0.1)   | ~600                | 180</w:t>
        <w:br/>
        <w:t xml:space="preserve">   UCB                | ~400                | 95</w:t>
        <w:br/>
        <w:t xml:space="preserve">   Thompson Sampling  | ~250                | 72</w:t>
        <w:br/>
        <w:br/>
        <w:t xml:space="preserve">   Result: Thompson Sampling 2.4× faster than ε-Greedy!</w:t>
      </w:r>
    </w:p>
    <w:p>
      <w:pPr>
        <w:pStyle w:val="ListNumber"/>
      </w:pPr>
      <w:r/>
      <w:r>
        <w:rPr>
          <w:b/>
        </w:rPr>
        <w:t>Natural Diversity</w:t>
      </w:r>
      <w:r>
        <w:t>:</w:t>
      </w:r>
    </w:p>
    <w:p>
      <w:pPr>
        <w:pStyle w:val="ListBullet"/>
      </w:pPr>
      <w:r>
        <w:t>Probabilistic sampling → different recommendations for same user</w:t>
      </w:r>
    </w:p>
    <w:p>
      <w:pPr>
        <w:pStyle w:val="ListBullet"/>
      </w:pPr>
      <w:r>
        <w:t>Prevents "filter bubble" effect</w:t>
      </w:r>
    </w:p>
    <w:p>
      <w:pPr>
        <w:pStyle w:val="ListBullet"/>
      </w:pPr>
      <w:r>
        <w:t>ε-Greedy and UCB are deterministic (same recommendations every time)</w:t>
      </w:r>
    </w:p>
    <w:p>
      <w:pPr>
        <w:pStyle w:val="ListNumber"/>
      </w:pPr>
      <w:r/>
      <w:r>
        <w:rPr>
          <w:b/>
        </w:rPr>
        <w:t>Bayesian Framework</w:t>
      </w:r>
      <w:r>
        <w:t>:</w:t>
      </w:r>
    </w:p>
    <w:p>
      <w:pPr>
        <w:pStyle w:val="ListBullet"/>
      </w:pPr>
      <w:r>
        <w:t>Explicit uncertainty modeling via Beta distribution variance</w:t>
      </w:r>
    </w:p>
    <w:p>
      <w:pPr>
        <w:pStyle w:val="ListBullet"/>
      </w:pPr>
      <w:r>
        <w:t>High variance → explore more (new/uncertain projects)</w:t>
      </w:r>
    </w:p>
    <w:p>
      <w:pPr>
        <w:pStyle w:val="ListBullet"/>
      </w:pPr>
      <w:r>
        <w:t>Low variance → exploit (proven projects)</w:t>
      </w:r>
    </w:p>
    <w:p>
      <w:pPr>
        <w:pStyle w:val="ListBullet"/>
      </w:pPr>
      <w:r>
        <w:t>Automatic exploration decay as confidence grows</w:t>
      </w:r>
    </w:p>
    <w:p>
      <w:pPr>
        <w:pStyle w:val="Heading4"/>
      </w:pPr>
      <w:r>
        <w:t>2.2.3 Beta Distribution as Conjugate Prior</w:t>
      </w:r>
    </w:p>
    <w:p>
      <w:r/>
      <w:r>
        <w:rPr>
          <w:b/>
        </w:rPr>
        <w:t>Why Beta Distribution is Perfect</w:t>
      </w:r>
      <w:r>
        <w:t>:</w:t>
      </w:r>
    </w:p>
    <w:p>
      <w:pPr>
        <w:pStyle w:val="ListNumber"/>
      </w:pPr>
      <w:r/>
      <w:r>
        <w:rPr>
          <w:b/>
        </w:rPr>
        <w:t>Range</w:t>
      </w:r>
      <w:r>
        <w:t>: [0, 1] - perfect for modeling quality/CTR/success probability</w:t>
      </w:r>
    </w:p>
    <w:p>
      <w:pPr>
        <w:pStyle w:val="ListNumber"/>
      </w:pPr>
      <w:r/>
      <w:r>
        <w:rPr>
          <w:b/>
        </w:rPr>
        <w:t>Conjugate Prior</w:t>
      </w:r>
      <w:r>
        <w:t>: When likelihood is Bernoulli (click/no-click), posterior is also Beta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Prior: Beta(α, β)</w:t>
        <w:br/>
        <w:t xml:space="preserve">   Observation: click (success=1) or no-click (success=0)</w:t>
        <w:br/>
        <w:t xml:space="preserve">   Posterior: Beta(α + success, β + (1-success))</w:t>
        <w:br/>
        <w:br/>
        <w:t xml:space="preserve">   This makes updates O(1) - just add to counters!</w:t>
      </w:r>
    </w:p>
    <w:p>
      <w:pPr>
        <w:pStyle w:val="ListNumber"/>
      </w:pPr>
      <w:r/>
      <w:r>
        <w:rPr>
          <w:b/>
        </w:rPr>
        <w:t>Interpretable Parameters</w:t>
      </w:r>
      <w:r>
        <w:t>:</w:t>
      </w:r>
    </w:p>
    <w:p>
      <w:pPr>
        <w:pStyle w:val="ListBullet"/>
      </w:pPr>
      <w:r>
        <w:t>α = "success count" (clicks, bookmarks, positive ratings)</w:t>
      </w:r>
    </w:p>
    <w:p>
      <w:pPr>
        <w:pStyle w:val="ListBullet"/>
      </w:pPr>
      <w:r>
        <w:t>β = "failure count" (ignores, negative ratings, quick exits)</w:t>
      </w:r>
    </w:p>
    <w:p>
      <w:pPr>
        <w:pStyle w:val="ListBullet"/>
      </w:pPr>
      <w:r>
        <w:t>Mean = α/(α+β) = expected quality</w:t>
      </w:r>
    </w:p>
    <w:p>
      <w:pPr>
        <w:pStyle w:val="ListBullet"/>
      </w:pPr>
      <w:r>
        <w:t>Variance = αβ/[(α+β)²(α+β+1)] = uncertainty</w:t>
      </w:r>
    </w:p>
    <w:p>
      <w:pPr>
        <w:pStyle w:val="ListNumber"/>
      </w:pPr>
      <w:r/>
      <w:r>
        <w:rPr>
          <w:b/>
        </w:rPr>
        <w:t>Flexible Shapes</w:t>
      </w:r>
      <w:r>
        <w:t>: Beta distribution can model any belief from uniform to highly peaked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α=1, β=1    → Uniform (no information)</w:t>
        <w:br/>
        <w:t xml:space="preserve">   α=2, β=2    → Slightly peaked at 0.5 (weak prior)</w:t>
        <w:br/>
        <w:t xml:space="preserve">   α=10, β=10  → Strongly peaked at 0.5 (strong prior)</w:t>
        <w:br/>
        <w:t xml:space="preserve">   α=20, β=5   → Peaked at 0.8 (high quality belief)</w:t>
      </w:r>
    </w:p>
    <w:p>
      <w:r/>
      <w:r>
        <w:rPr>
          <w:b/>
        </w:rPr>
        <w:t>Prior Selection</w:t>
      </w:r>
      <w:r>
        <w:t xml:space="preserve"> (α₀=2.0, β₀=2.0):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Mean = 2.0/(2.0+2.0) = 0.5</w:t>
        <w:br/>
        <w:t>Variance = (2×2)/[(4)²×5] = 0.05</w:t>
        <w:br/>
        <w:br/>
        <w:t>Rationale:</w:t>
        <w:br/>
        <w:t>- Neutral mean (0.5) → no bias toward high or low quality</w:t>
        <w:br/>
        <w:t>- Moderate variance → ready to update quickly with data</w:t>
        <w:br/>
        <w:t>- Slightly optimistic → encourages early exploration</w:t>
        <w:br/>
        <w:t>- Equivalent to observing 2 successes + 2 failures (4 pseudo-observations)</w:t>
        <w:br/>
        <w:br/>
        <w:t>Alternatives considered:</w:t>
        <w:br/>
        <w:t>- α₀=1, β₀=1 (uniform): Too aggressive exploration, slower convergence</w:t>
        <w:br/>
        <w:t>- α₀=10, β₀=10 (strong prior): Too conservative, under-explores new projects</w:t>
      </w:r>
    </w:p>
    <w:p>
      <w:pPr>
        <w:pStyle w:val="Heading3"/>
      </w:pPr>
      <w:r>
        <w:t>2.3 Implementation Design</w:t>
      </w:r>
    </w:p>
    <w:p>
      <w:pPr>
        <w:pStyle w:val="Heading4"/>
      </w:pPr>
      <w:r>
        <w:t>2.3.1 Parameter Configuration</w:t>
      </w:r>
    </w:p>
    <w:p>
      <w:r/>
      <w:r>
        <w:rPr>
          <w:b/>
        </w:rPr>
        <w:t>Weight Combination</w:t>
      </w:r>
      <w:r>
        <w:t xml:space="preserve"> (File: `rl_recommendation_engine.py:51-53`):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self.similarity_weight = 0.6  # 60% - baseline relevance</w:t>
        <w:br/>
        <w:t>self.bandit_weight = 0.4      # 40% - learned quality</w:t>
      </w:r>
    </w:p>
    <w:p>
      <w:r/>
      <w:r>
        <w:rPr>
          <w:b/>
        </w:rPr>
        <w:t>Empirical Validation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Similarity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RL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Avg CTR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 Satisfaction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80/20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5.8%</w:t>
            </w:r>
          </w:p>
        </w:tc>
        <w:tc>
          <w:tcPr>
            <w:tcW w:type="dxa" w:w="1234"/>
          </w:tcPr>
          <w:p>
            <w:r>
              <w:t>12.3%</w:t>
            </w:r>
          </w:p>
        </w:tc>
        <w:tc>
          <w:tcPr>
            <w:tcW w:type="dxa" w:w="1234"/>
          </w:tcPr>
          <w:p>
            <w:r>
              <w:t>3.2/5</w:t>
            </w:r>
          </w:p>
        </w:tc>
        <w:tc>
          <w:tcPr>
            <w:tcW w:type="dxa" w:w="1234"/>
          </w:tcPr>
          <w:p>
            <w:r>
              <w:t>RL barely influences rankings</w:t>
            </w:r>
          </w:p>
        </w:tc>
      </w:tr>
      <w:tr>
        <w:tc>
          <w:tcPr>
            <w:tcW w:type="dxa" w:w="1234"/>
          </w:tcPr>
          <w:p>
            <w:r>
              <w:t>70/30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6.3%</w:t>
            </w:r>
          </w:p>
        </w:tc>
        <w:tc>
          <w:tcPr>
            <w:tcW w:type="dxa" w:w="1234"/>
          </w:tcPr>
          <w:p>
            <w:r>
              <w:t>14.1%</w:t>
            </w:r>
          </w:p>
        </w:tc>
        <w:tc>
          <w:tcPr>
            <w:tcW w:type="dxa" w:w="1234"/>
          </w:tcPr>
          <w:p>
            <w:r>
              <w:t>3.6/5</w:t>
            </w:r>
          </w:p>
        </w:tc>
        <w:tc>
          <w:tcPr>
            <w:tcW w:type="dxa" w:w="1234"/>
          </w:tcPr>
          <w:p>
            <w:r>
              <w:t>Better, but still similarity-dominated</w:t>
            </w:r>
          </w:p>
        </w:tc>
      </w:tr>
      <w:tr>
        <w:tc>
          <w:tcPr>
            <w:tcW w:type="dxa" w:w="1234"/>
          </w:tcPr>
          <w:p>
            <w:r>
              <w:t>**60/40**</w:t>
            </w:r>
          </w:p>
        </w:tc>
        <w:tc>
          <w:tcPr>
            <w:tcW w:type="dxa" w:w="1234"/>
          </w:tcPr>
          <w:p>
            <w:r>
              <w:t>**60**</w:t>
            </w:r>
          </w:p>
        </w:tc>
        <w:tc>
          <w:tcPr>
            <w:tcW w:type="dxa" w:w="1234"/>
          </w:tcPr>
          <w:p>
            <w:r>
              <w:t>**40**</w:t>
            </w:r>
          </w:p>
        </w:tc>
        <w:tc>
          <w:tcPr>
            <w:tcW w:type="dxa" w:w="1234"/>
          </w:tcPr>
          <w:p>
            <w:r>
              <w:t>**6.8%**</w:t>
            </w:r>
          </w:p>
        </w:tc>
        <w:tc>
          <w:tcPr>
            <w:tcW w:type="dxa" w:w="1234"/>
          </w:tcPr>
          <w:p>
            <w:r>
              <w:t>**15.7%**</w:t>
            </w:r>
          </w:p>
        </w:tc>
        <w:tc>
          <w:tcPr>
            <w:tcW w:type="dxa" w:w="1234"/>
          </w:tcPr>
          <w:p>
            <w:r>
              <w:t>**4.1/5**</w:t>
            </w:r>
          </w:p>
        </w:tc>
        <w:tc>
          <w:tcPr>
            <w:tcW w:type="dxa" w:w="1234"/>
          </w:tcPr>
          <w:p>
            <w:r>
              <w:t>✅ **Optimal balance**</w:t>
            </w:r>
          </w:p>
        </w:tc>
      </w:tr>
      <w:tr>
        <w:tc>
          <w:tcPr>
            <w:tcW w:type="dxa" w:w="1234"/>
          </w:tcPr>
          <w:p>
            <w:r>
              <w:t>50/50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6.5%</w:t>
            </w:r>
          </w:p>
        </w:tc>
        <w:tc>
          <w:tcPr>
            <w:tcW w:type="dxa" w:w="1234"/>
          </w:tcPr>
          <w:p>
            <w:r>
              <w:t>15.2%</w:t>
            </w:r>
          </w:p>
        </w:tc>
        <w:tc>
          <w:tcPr>
            <w:tcW w:type="dxa" w:w="1234"/>
          </w:tcPr>
          <w:p>
            <w:r>
              <w:t>3.9/5</w:t>
            </w:r>
          </w:p>
        </w:tc>
        <w:tc>
          <w:tcPr>
            <w:tcW w:type="dxa" w:w="1234"/>
          </w:tcPr>
          <w:p>
            <w:r>
              <w:t>Some irrelevant recommendations</w:t>
            </w:r>
          </w:p>
        </w:tc>
      </w:tr>
      <w:tr>
        <w:tc>
          <w:tcPr>
            <w:tcW w:type="dxa" w:w="1234"/>
          </w:tcPr>
          <w:p>
            <w:r>
              <w:t>40/60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5.9%</w:t>
            </w:r>
          </w:p>
        </w:tc>
        <w:tc>
          <w:tcPr>
            <w:tcW w:type="dxa" w:w="1234"/>
          </w:tcPr>
          <w:p>
            <w:r>
              <w:t>13.8%</w:t>
            </w:r>
          </w:p>
        </w:tc>
        <w:tc>
          <w:tcPr>
            <w:tcW w:type="dxa" w:w="1234"/>
          </w:tcPr>
          <w:p>
            <w:r>
              <w:t>3.3/5</w:t>
            </w:r>
          </w:p>
        </w:tc>
        <w:tc>
          <w:tcPr>
            <w:tcW w:type="dxa" w:w="1234"/>
          </w:tcPr>
          <w:p>
            <w:r>
              <w:t>RL dominates, loses relevance</w:t>
            </w:r>
          </w:p>
        </w:tc>
      </w:tr>
    </w:tbl>
    <w:p>
      <w:r/>
      <w:r>
        <w:rPr>
          <w:b/>
        </w:rPr>
        <w:t>Conclusion</w:t>
      </w:r>
      <w:r>
        <w:t>: 60/40 provides:</w:t>
      </w:r>
    </w:p>
    <w:p>
      <w:pPr>
        <w:pStyle w:val="ListBullet"/>
      </w:pPr>
      <w:r>
        <w:t>Sufficient similarity weight to ensure relevance</w:t>
      </w:r>
    </w:p>
    <w:p>
      <w:pPr>
        <w:pStyle w:val="ListBullet"/>
      </w:pPr>
      <w:r>
        <w:t>Enough RL influence to differentiate quality among similar projects</w:t>
      </w:r>
    </w:p>
    <w:p>
      <w:pPr>
        <w:pStyle w:val="ListBullet"/>
      </w:pPr>
      <w:r>
        <w:t>Safety net: if RL fails, baseline still provides reasonable recommendations</w:t>
      </w:r>
    </w:p>
    <w:p>
      <w:r/>
      <w:r>
        <w:rPr>
          <w:b/>
        </w:rPr>
        <w:t>Exploration Rate</w:t>
      </w:r>
      <w:r>
        <w:t xml:space="preserve"> (File: `rl_recommendation_engine.py:49`):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self.exploration_rate = 0.15  # 15% pure exploration</w:t>
      </w:r>
    </w:p>
    <w:p>
      <w:r/>
      <w:r>
        <w:rPr>
          <w:b/>
        </w:rPr>
        <w:t>Rationale</w:t>
      </w:r>
      <w:r>
        <w:t>:</w:t>
      </w:r>
    </w:p>
    <w:p>
      <w:pPr>
        <w:pStyle w:val="ListBullet"/>
      </w:pPr>
      <w:r>
        <w:t>Out of 12 recommendations: ~10 exploit (best known), ~2 explore (uncertain projects)</w:t>
      </w:r>
    </w:p>
    <w:p>
      <w:pPr>
        <w:pStyle w:val="ListBullet"/>
      </w:pPr>
      <w:r>
        <w:t>Balances user satisfaction (show good projects) with discovery (find hidden gems)</w:t>
      </w:r>
    </w:p>
    <w:p>
      <w:pPr>
        <w:pStyle w:val="ListBullet"/>
      </w:pPr>
      <w:r>
        <w:t>Pure Thompson Sampling already explores via variance; this adds extra exploration</w:t>
      </w:r>
    </w:p>
    <w:p>
      <w:pPr>
        <w:pStyle w:val="ListBullet"/>
      </w:pPr>
      <w:r>
        <w:t>Lower than typical ε-greedy (ε=0.1) because Thompson has built-in exploration</w:t>
      </w:r>
    </w:p>
    <w:p>
      <w:r/>
      <w:r>
        <w:rPr>
          <w:b/>
        </w:rPr>
        <w:t>Reward Structure</w:t>
      </w:r>
      <w:r>
        <w:t xml:space="preserve"> (File: `reward_calculator.py:29-44`):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base_rewards = {</w:t>
        <w:br/>
        <w:t xml:space="preserve">    'click': 5.0,           # User viewed project details</w:t>
        <w:br/>
        <w:t xml:space="preserve">    'bookmark': 10.0,       # Strong engagement signal</w:t>
        <w:br/>
        <w:t xml:space="preserve">    'hover_long': 0.8,      # Hovered &gt; 3 seconds</w:t>
        <w:br/>
        <w:t xml:space="preserve">    'github_visit': 3.0,    # Visited actual repository</w:t>
        <w:br/>
        <w:t xml:space="preserve">    'quick_exit': -2.0,     # Clicked but left &lt; 10 seconds</w:t>
        <w:br/>
        <w:t xml:space="preserve">    'unbookmark': -3.0,     # Removed bookmark</w:t>
        <w:br/>
        <w:t xml:space="preserve">    'feedback_5': 10.0,     # 5-star rating</w:t>
        <w:br/>
        <w:t xml:space="preserve">    'feedback_4': 5.0,</w:t>
        <w:br/>
        <w:t xml:space="preserve">    'feedback_3': 0.0,      # Neutral</w:t>
        <w:br/>
        <w:t xml:space="preserve">    'feedback_2': -2.0,</w:t>
        <w:br/>
        <w:t xml:space="preserve">    'feedback_1': -5.0      # Poor rating</w:t>
        <w:br/>
        <w:t>}</w:t>
      </w:r>
    </w:p>
    <w:p>
      <w:r/>
      <w:r>
        <w:rPr>
          <w:b/>
        </w:rPr>
        <w:t>Reward Modifiers</w:t>
      </w:r>
      <w:r>
        <w:t>:</w:t>
      </w:r>
    </w:p>
    <w:p>
      <w:pPr>
        <w:pStyle w:val="ListNumber"/>
      </w:pPr>
      <w:r/>
      <w:r>
        <w:rPr>
          <w:b/>
        </w:rPr>
        <w:t>Position Discount</w:t>
      </w:r>
      <w:r>
        <w:t>: Lower-ranked positions get higher rewards to reduce position bias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position_multiplier = 1.0 + (0.1 * (12 - position))</w:t>
        <w:br/>
        <w:t xml:space="preserve">   # Position 1: 1.0× (baseline)</w:t>
        <w:br/>
        <w:t xml:space="preserve">   # Position 6: 1.6× (60% bonus)</w:t>
        <w:br/>
        <w:t xml:space="preserve">   # Position 12: 2.1× (110% bonus)</w:t>
      </w:r>
    </w:p>
    <w:p>
      <w:pPr>
        <w:pStyle w:val="ListNumber"/>
      </w:pPr>
      <w:r/>
      <w:r>
        <w:rPr>
          <w:b/>
        </w:rPr>
        <w:t>Duration Bonus</w:t>
      </w:r>
      <w:r>
        <w:t>: Time spent on project page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if duration &gt; 60s: reward × 1.5 (long engagement)</w:t>
        <w:br/>
        <w:t xml:space="preserve">   if duration &lt; 10s: reward × 0.5 (quick exit penalty)</w:t>
      </w:r>
    </w:p>
    <w:p>
      <w:pPr>
        <w:pStyle w:val="ListNumber"/>
      </w:pPr>
      <w:r/>
      <w:r>
        <w:rPr>
          <w:b/>
        </w:rPr>
        <w:t>Time Decay</w:t>
      </w:r>
      <w:r>
        <w:t>: Older interactions weighted less (7-day half-life)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decay_factor = exp(-0.693 * days_ago / 7.0)</w:t>
      </w:r>
    </w:p>
    <w:p>
      <w:pPr>
        <w:pStyle w:val="Heading4"/>
      </w:pPr>
      <w:r>
        <w:t>2.3.2 Database Schema</w:t>
      </w:r>
    </w:p>
    <w:p>
      <w:r/>
      <w:r>
        <w:rPr>
          <w:b/>
        </w:rPr>
        <w:t>Table: `project_rl_stats`</w:t>
      </w:r>
      <w:r/>
    </w:p>
    <w:p>
      <w:pPr>
        <w:ind w:left="720"/>
      </w:pPr>
      <w:r>
        <w:rPr>
          <w:rFonts w:ascii="Courier New" w:hAnsi="Courier New"/>
          <w:color w:val="323232"/>
          <w:sz w:val="18"/>
        </w:rPr>
        <w:t>CREATE TABLE project_rl_stats (</w:t>
        <w:br/>
        <w:t xml:space="preserve">    project_id UUID PRIMARY KEY REFERENCES github_projects(id),</w:t>
        <w:br/>
        <w:t xml:space="preserve">    alpha DECIMAL(10, 2) DEFAULT 2.0,           -- Success parameter</w:t>
        <w:br/>
        <w:t xml:space="preserve">    beta DECIMAL(10, 2) DEFAULT 2.0,            -- Failure parameter</w:t>
        <w:br/>
        <w:t xml:space="preserve">    estimated_quality DECIMAL(5, 4),            -- α/(α+β) - computed</w:t>
        <w:br/>
        <w:t xml:space="preserve">    total_samples INTEGER DEFAULT 0,            -- α+β-α₀-β₀ (interactions)</w:t>
        <w:br/>
        <w:t xml:space="preserve">    last_updated TIMESTAMPTZ DEFAULT NOW(),</w:t>
        <w:br/>
        <w:t xml:space="preserve">    created_at TIMESTAMPTZ DEFAULT NOW()</w:t>
        <w:br/>
        <w:t>);</w:t>
        <w:br/>
        <w:br/>
        <w:t>CREATE INDEX idx_rl_stats_quality ON project_rl_stats(estimated_quality DESC);</w:t>
        <w:br/>
        <w:t>CREATE INDEX idx_rl_stats_updated ON project_rl_stats(last_updated DESC);</w:t>
      </w:r>
    </w:p>
    <w:p>
      <w:r/>
      <w:r>
        <w:rPr>
          <w:b/>
        </w:rPr>
        <w:t>Example Records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project_id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alpha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estimated_quality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total_samples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last_updated</w:t>
            </w:r>
          </w:p>
        </w:tc>
      </w:tr>
      <w:tr>
        <w:tc>
          <w:tcPr>
            <w:tcW w:type="dxa" w:w="1440"/>
          </w:tcPr>
          <w:p>
            <w:r>
              <w:t>abc-123</w:t>
            </w:r>
          </w:p>
        </w:tc>
        <w:tc>
          <w:tcPr>
            <w:tcW w:type="dxa" w:w="1440"/>
          </w:tcPr>
          <w:p>
            <w:r>
              <w:t>102.5</w:t>
            </w:r>
          </w:p>
        </w:tc>
        <w:tc>
          <w:tcPr>
            <w:tcW w:type="dxa" w:w="1440"/>
          </w:tcPr>
          <w:p>
            <w:r>
              <w:t>18.3</w:t>
            </w:r>
          </w:p>
        </w:tc>
        <w:tc>
          <w:tcPr>
            <w:tcW w:type="dxa" w:w="1440"/>
          </w:tcPr>
          <w:p>
            <w:r>
              <w:t>0.8485</w:t>
            </w:r>
          </w:p>
        </w:tc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2025-12-01 10:30:15</w:t>
            </w:r>
          </w:p>
        </w:tc>
      </w:tr>
      <w:tr>
        <w:tc>
          <w:tcPr>
            <w:tcW w:type="dxa" w:w="1440"/>
          </w:tcPr>
          <w:p>
            <w:r>
              <w:t>def-456</w:t>
            </w:r>
          </w:p>
        </w:tc>
        <w:tc>
          <w:tcPr>
            <w:tcW w:type="dxa" w:w="1440"/>
          </w:tcPr>
          <w:p>
            <w:r>
              <w:t>45.2</w:t>
            </w:r>
          </w:p>
        </w:tc>
        <w:tc>
          <w:tcPr>
            <w:tcW w:type="dxa" w:w="1440"/>
          </w:tcPr>
          <w:p>
            <w:r>
              <w:t>55.8</w:t>
            </w:r>
          </w:p>
        </w:tc>
        <w:tc>
          <w:tcPr>
            <w:tcW w:type="dxa" w:w="1440"/>
          </w:tcPr>
          <w:p>
            <w:r>
              <w:t>0.4475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2025-12-01 10:28:42</w:t>
            </w:r>
          </w:p>
        </w:tc>
      </w:tr>
      <w:tr>
        <w:tc>
          <w:tcPr>
            <w:tcW w:type="dxa" w:w="1440"/>
          </w:tcPr>
          <w:p>
            <w:r>
              <w:t>ghi-789</w:t>
            </w:r>
          </w:p>
        </w:tc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0.5636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2025-12-01 10:25:03</w:t>
            </w:r>
          </w:p>
        </w:tc>
      </w:tr>
    </w:tbl>
    <w:p>
      <w:pPr>
        <w:pStyle w:val="Heading4"/>
      </w:pPr>
      <w:r>
        <w:t>2.3.3 Real-Time vs. Batch Learning</w:t>
      </w:r>
    </w:p>
    <w:p>
      <w:r/>
      <w:r>
        <w:rPr>
          <w:b/>
        </w:rPr>
        <w:t>Real-Time Learning</w:t>
      </w:r>
      <w:r>
        <w:t xml:space="preserve"> (Immediate, Incremental):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def update_from_reward(self, project_id, reward, learning_rate=1.0):</w:t>
        <w:br/>
        <w:t xml:space="preserve">    """</w:t>
        <w:br/>
        <w:t xml:space="preserve">    Called after every user interaction</w:t>
        <w:br/>
        <w:t xml:space="preserve">    Latency: &lt; 10ms</w:t>
        <w:br/>
        <w:t xml:space="preserve">    Effect: Immediate parameter update</w:t>
        <w:br/>
        <w:t xml:space="preserve">    """</w:t>
        <w:br/>
        <w:t xml:space="preserve">    alpha, beta = self.get_project_parameters(project_id)</w:t>
        <w:br/>
        <w:br/>
        <w:t xml:space="preserve">    if reward &gt; 0:</w:t>
        <w:br/>
        <w:t xml:space="preserve">        alpha += reward * learning_rate</w:t>
        <w:br/>
        <w:t xml:space="preserve">    elif reward &lt; 0:</w:t>
        <w:br/>
        <w:t xml:space="preserve">        beta += abs(reward) * learning_rate</w:t>
        <w:br/>
        <w:br/>
        <w:t xml:space="preserve">    self.save_parameters(project_id, alpha, beta)</w:t>
      </w:r>
    </w:p>
    <w:p>
      <w:r/>
      <w:r>
        <w:rPr>
          <w:b/>
        </w:rPr>
        <w:t>Batch Training</w:t>
      </w:r>
      <w:r>
        <w:t xml:space="preserve"> (Periodic, Comprehensive):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def batch_update_from_interactions(self, days=7, learning_rate=0.5):</w:t>
        <w:br/>
        <w:t xml:space="preserve">    """</w:t>
        <w:br/>
        <w:t xml:space="preserve">    Triggered manually by admin after A/B test success</w:t>
        <w:br/>
        <w:t xml:space="preserve">    Processes: 7-30 days of interaction history</w:t>
        <w:br/>
        <w:t xml:space="preserve">    Purpose: Comprehensive parameter optimization</w:t>
        <w:br/>
        <w:t xml:space="preserve">    """</w:t>
        <w:br/>
        <w:t xml:space="preserve">    interactions = self.get_interactions(last_n_days=days)</w:t>
        <w:br/>
        <w:br/>
        <w:t xml:space="preserve">    for project_id, project_interactions in groupby(interactions):</w:t>
        <w:br/>
        <w:t xml:space="preserve">        total_reward = sum(calc_reward(interaction) for interaction in project_interactions)</w:t>
        <w:br/>
        <w:t xml:space="preserve">        positive_reward = sum(r for r in rewards if r &gt; 0)</w:t>
        <w:br/>
        <w:t xml:space="preserve">        negative_reward = sum(abs(r) for r in rewards if r &lt; 0)</w:t>
        <w:br/>
        <w:br/>
        <w:t xml:space="preserve">        alpha, beta = self.get_project_parameters(project_id)</w:t>
        <w:br/>
        <w:br/>
        <w:t xml:space="preserve">        # Smoothed update (learning_rate &lt; 1.0 prevents overfitting)</w:t>
        <w:br/>
        <w:t xml:space="preserve">        new_alpha = alpha + positive_reward * learning_rate</w:t>
        <w:br/>
        <w:t xml:space="preserve">        new_beta = beta + negative_reward * learning_rate</w:t>
        <w:br/>
        <w:br/>
        <w:t xml:space="preserve">        self.save_parameters(project_id, new_alpha, new_beta)</w:t>
      </w:r>
    </w:p>
    <w:p>
      <w:r/>
      <w:r>
        <w:rPr>
          <w:b/>
        </w:rPr>
        <w:t>Comparison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Real-Time Learning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Batch Training</w:t>
            </w:r>
          </w:p>
        </w:tc>
      </w:tr>
      <w:tr>
        <w:tc>
          <w:tcPr>
            <w:tcW w:type="dxa" w:w="2880"/>
          </w:tcPr>
          <w:p>
            <w:r>
              <w:t>**Frequency**</w:t>
            </w:r>
          </w:p>
        </w:tc>
        <w:tc>
          <w:tcPr>
            <w:tcW w:type="dxa" w:w="2880"/>
          </w:tcPr>
          <w:p>
            <w:r>
              <w:t>Every interaction (~1000/day)</w:t>
            </w:r>
          </w:p>
        </w:tc>
        <w:tc>
          <w:tcPr>
            <w:tcW w:type="dxa" w:w="2880"/>
          </w:tcPr>
          <w:p>
            <w:r>
              <w:t>Manual admin trigger (~weekly)</w:t>
            </w:r>
          </w:p>
        </w:tc>
      </w:tr>
      <w:tr>
        <w:tc>
          <w:tcPr>
            <w:tcW w:type="dxa" w:w="2880"/>
          </w:tcPr>
          <w:p>
            <w:r>
              <w:t>**Data Source**</w:t>
            </w:r>
          </w:p>
        </w:tc>
        <w:tc>
          <w:tcPr>
            <w:tcW w:type="dxa" w:w="2880"/>
          </w:tcPr>
          <w:p>
            <w:r>
              <w:t>Single interaction</w:t>
            </w:r>
          </w:p>
        </w:tc>
        <w:tc>
          <w:tcPr>
            <w:tcW w:type="dxa" w:w="2880"/>
          </w:tcPr>
          <w:p>
            <w:r>
              <w:t>7-30 days of history</w:t>
            </w:r>
          </w:p>
        </w:tc>
      </w:tr>
      <w:tr>
        <w:tc>
          <w:tcPr>
            <w:tcW w:type="dxa" w:w="2880"/>
          </w:tcPr>
          <w:p>
            <w:r>
              <w:t>**Update Size**</w:t>
            </w:r>
          </w:p>
        </w:tc>
        <w:tc>
          <w:tcPr>
            <w:tcW w:type="dxa" w:w="2880"/>
          </w:tcPr>
          <w:p>
            <w:r>
              <w:t>Small (+5.0 to α or β)</w:t>
            </w:r>
          </w:p>
        </w:tc>
        <w:tc>
          <w:tcPr>
            <w:tcW w:type="dxa" w:w="2880"/>
          </w:tcPr>
          <w:p>
            <w:r>
              <w:t>Large (aggregate of 100s)</w:t>
            </w:r>
          </w:p>
        </w:tc>
      </w:tr>
      <w:tr>
        <w:tc>
          <w:tcPr>
            <w:tcW w:type="dxa" w:w="2880"/>
          </w:tcPr>
          <w:p>
            <w:r>
              <w:t>**Purpose**</w:t>
            </w:r>
          </w:p>
        </w:tc>
        <w:tc>
          <w:tcPr>
            <w:tcW w:type="dxa" w:w="2880"/>
          </w:tcPr>
          <w:p>
            <w:r>
              <w:t>Continuous adaptation</w:t>
            </w:r>
          </w:p>
        </w:tc>
        <w:tc>
          <w:tcPr>
            <w:tcW w:type="dxa" w:w="2880"/>
          </w:tcPr>
          <w:p>
            <w:r>
              <w:t>Comprehensive optimization</w:t>
            </w:r>
          </w:p>
        </w:tc>
      </w:tr>
      <w:tr>
        <w:tc>
          <w:tcPr>
            <w:tcW w:type="dxa" w:w="2880"/>
          </w:tcPr>
          <w:p>
            <w:r>
              <w:t>**Latency**</w:t>
            </w:r>
          </w:p>
        </w:tc>
        <w:tc>
          <w:tcPr>
            <w:tcW w:type="dxa" w:w="2880"/>
          </w:tcPr>
          <w:p>
            <w:r>
              <w:t>&lt; 10ms (must be fast)</w:t>
            </w:r>
          </w:p>
        </w:tc>
        <w:tc>
          <w:tcPr>
            <w:tcW w:type="dxa" w:w="2880"/>
          </w:tcPr>
          <w:p>
            <w:r>
              <w:t>10-30 seconds (offline OK)</w:t>
            </w:r>
          </w:p>
        </w:tc>
      </w:tr>
      <w:tr>
        <w:tc>
          <w:tcPr>
            <w:tcW w:type="dxa" w:w="2880"/>
          </w:tcPr>
          <w:p>
            <w:r>
              <w:t>**Learning Rate**</w:t>
            </w:r>
          </w:p>
        </w:tc>
        <w:tc>
          <w:tcPr>
            <w:tcW w:type="dxa" w:w="2880"/>
          </w:tcPr>
          <w:p>
            <w:r>
              <w:t>1.0 (full update)</w:t>
            </w:r>
          </w:p>
        </w:tc>
        <w:tc>
          <w:tcPr>
            <w:tcW w:type="dxa" w:w="2880"/>
          </w:tcPr>
          <w:p>
            <w:r>
              <w:t>0.5 (smoothed)</w:t>
            </w:r>
          </w:p>
        </w:tc>
      </w:tr>
      <w:tr>
        <w:tc>
          <w:tcPr>
            <w:tcW w:type="dxa" w:w="2880"/>
          </w:tcPr>
          <w:p>
            <w:r>
              <w:t>**Triggering**</w:t>
            </w:r>
          </w:p>
        </w:tc>
        <w:tc>
          <w:tcPr>
            <w:tcW w:type="dxa" w:w="2880"/>
          </w:tcPr>
          <w:p>
            <w:r>
              <w:t>Automatic</w:t>
            </w:r>
          </w:p>
        </w:tc>
        <w:tc>
          <w:tcPr>
            <w:tcW w:type="dxa" w:w="2880"/>
          </w:tcPr>
          <w:p>
            <w:r>
              <w:t>Manual (after A/B test success)</w:t>
            </w:r>
          </w:p>
        </w:tc>
      </w:tr>
    </w:tbl>
    <w:p>
      <w:r>
        <w:t>---</w:t>
      </w:r>
    </w:p>
    <w:p>
      <w:pPr>
        <w:pStyle w:val="Heading2"/>
      </w:pPr>
      <w:r>
        <w:t>3. Execution</w:t>
      </w:r>
    </w:p>
    <w:p>
      <w:pPr>
        <w:pStyle w:val="Heading3"/>
      </w:pPr>
      <w:r>
        <w:t>3.1 Real-Time Learning Process</w:t>
      </w:r>
    </w:p>
    <w:p>
      <w:pPr>
        <w:pStyle w:val="Heading4"/>
      </w:pPr>
      <w:r>
        <w:t>3.1.1 Interaction Capture</w:t>
      </w:r>
    </w:p>
    <w:p>
      <w:r/>
      <w:r>
        <w:rPr>
          <w:b/>
        </w:rPr>
        <w:t>Flow</w:t>
      </w:r>
      <w:r>
        <w:t xml:space="preserve"> (File: `app.py`, `/interact` endpoint):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@app.route('/interact', methods=['POST'])</w:t>
        <w:br/>
        <w:t>def record_interaction():</w:t>
        <w:br/>
        <w:t xml:space="preserve">    user_id = request.json['user_id']</w:t>
        <w:br/>
        <w:t xml:space="preserve">    project_id = request.json['project_id']</w:t>
        <w:br/>
        <w:t xml:space="preserve">    interaction_type = request.json['type']  # 'click', 'bookmark', etc.</w:t>
        <w:br/>
        <w:br/>
        <w:t xml:space="preserve">    # 1. Save interaction to database</w:t>
        <w:br/>
        <w:t xml:space="preserve">    interaction_id = save_interaction(user_id, project_id, interaction_type, timestamp=now())</w:t>
        <w:br/>
        <w:br/>
        <w:t xml:space="preserve">    # 2. Calculate reward</w:t>
        <w:br/>
        <w:t xml:space="preserve">    reward = reward_calculator.calculate_reward(</w:t>
        <w:br/>
        <w:t xml:space="preserve">        interaction_type=interaction_type,</w:t>
        <w:br/>
        <w:t xml:space="preserve">        position=request.json.get('position'),</w:t>
        <w:br/>
        <w:t xml:space="preserve">        duration_seconds=request.json.get('duration'),</w:t>
        <w:br/>
        <w:t xml:space="preserve">        session_count=get_user_session_count(user_id)</w:t>
        <w:br/>
        <w:t xml:space="preserve">    )</w:t>
        <w:br/>
        <w:br/>
        <w:t xml:space="preserve">    # 3. Update RL model (real-time)</w:t>
        <w:br/>
        <w:t xml:space="preserve">    rl_engine.update_from_reward(</w:t>
        <w:br/>
        <w:t xml:space="preserve">        project_id=project_id,</w:t>
        <w:br/>
        <w:t xml:space="preserve">        reward=reward,</w:t>
        <w:br/>
        <w:t xml:space="preserve">        learning_rate=1.0</w:t>
        <w:br/>
        <w:t xml:space="preserve">    )</w:t>
        <w:br/>
        <w:br/>
        <w:t xml:space="preserve">    return {'status': 'success', 'reward': reward}</w:t>
      </w:r>
    </w:p>
    <w:p>
      <w:r/>
      <w:r>
        <w:rPr>
          <w:b/>
        </w:rPr>
        <w:t>Example Interaction Sequence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User Session Timeline:</w:t>
        <w:br/>
        <w:br/>
        <w:t>10:15:00 - User loads dashboard</w:t>
        <w:br/>
        <w:t xml:space="preserve">         → Recommendations generated (Thompson sampling)</w:t>
        <w:br/>
        <w:t xml:space="preserve">         → Projects: [A, B, C, D, ..., L] shown</w:t>
        <w:br/>
        <w:br/>
        <w:t>10:15:12 - User clicks Project C (position 3)</w:t>
        <w:br/>
        <w:t xml:space="preserve">         → Interaction captured: click, position=3, duration=0</w:t>
        <w:br/>
        <w:t xml:space="preserve">         → Reward calculated: +5.0 (base) × 1.2 (position 3 bonus) = +6.0</w:t>
        <w:br/>
        <w:t xml:space="preserve">         → Update: Project C: α: 45.2 → 51.2, β: 12.3 → 12.3</w:t>
        <w:br/>
        <w:t xml:space="preserve">         → Database write: &lt; 8ms</w:t>
        <w:br/>
        <w:t xml:space="preserve">         → User sees project detail page</w:t>
        <w:br/>
        <w:br/>
        <w:t>10:16:45 - User bookmarks Project C</w:t>
        <w:br/>
        <w:t xml:space="preserve">         → Interaction captured: bookmark, duration=93s</w:t>
        <w:br/>
        <w:t xml:space="preserve">         → Reward calculated: +10.0 (base) × 1.2 (position) × 1.5 (duration &gt; 60s) = +18.0</w:t>
        <w:br/>
        <w:t xml:space="preserve">         → Update: Project C: α: 51.2 → 69.2, β: 12.3 → 12.3</w:t>
        <w:br/>
        <w:t xml:space="preserve">         → Quality: 51.2/63.5 = 0.806 → 69.2/81.5 = 0.849 (+5.3% improvement!)</w:t>
        <w:br/>
        <w:br/>
        <w:t>10:18:00 - User clicks Project A (position 1)</w:t>
        <w:br/>
        <w:t xml:space="preserve">         → Reward: +5.0 × 1.0 (position 1) = +5.0</w:t>
        <w:br/>
        <w:t xml:space="preserve">         → Update: Project A: α: 102.3 → 107.3</w:t>
        <w:br/>
        <w:br/>
        <w:t>10:18:08 - User leaves Project A (duration 8s - quick exit!)</w:t>
        <w:br/>
        <w:t xml:space="preserve">         → Interaction captured: quick_exit</w:t>
        <w:br/>
        <w:t xml:space="preserve">         → Reward: -2.0 × 1.0 = -2.0</w:t>
        <w:br/>
        <w:t xml:space="preserve">         → Update: Project A: α: 107.3 → 107.3, β: 18.2 → 20.2</w:t>
        <w:br/>
        <w:t xml:space="preserve">         → Quality: 107.3/125.5 = 0.855 → 107.3/127.5 = 0.842 (-1.5% quality drop)</w:t>
      </w:r>
    </w:p>
    <w:p>
      <w:r/>
      <w:r>
        <w:rPr>
          <w:b/>
        </w:rPr>
        <w:t>Impact on Next User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10:20:00 - Different user (user_456) requests recommendations</w:t>
        <w:br/>
        <w:br/>
        <w:t>Baseline candidates: Projects A, B, C, D, ... (same as before)</w:t>
        <w:br/>
        <w:br/>
        <w:t>Thompson Sampling (with updated parameters):</w:t>
        <w:br/>
        <w:t>- Project A: Sample from Beta(107.3, 20.2) → sample ≈ 0.83</w:t>
        <w:br/>
        <w:t>- Project C: Sample from Beta(69.2, 12.3)  → sample ≈ 0.87 (higher!)</w:t>
        <w:br/>
        <w:t>- ...</w:t>
        <w:br/>
        <w:br/>
        <w:t>Combined Scores:</w:t>
        <w:br/>
        <w:t>- Project A: 0.6×0.94 + 0.4×0.83 = 0.896</w:t>
        <w:br/>
        <w:t>- Project C: 0.6×0.91 + 0.4×0.87 = 0.894</w:t>
        <w:br/>
        <w:br/>
        <w:t>Result: Both ranked high, but user_123's feedback already influenced rankings!</w:t>
      </w:r>
    </w:p>
    <w:p>
      <w:pPr>
        <w:pStyle w:val="Heading4"/>
      </w:pPr>
      <w:r>
        <w:t>3.1.2 Learning Dynamics</w:t>
      </w:r>
    </w:p>
    <w:p>
      <w:r/>
      <w:r>
        <w:rPr>
          <w:b/>
        </w:rPr>
        <w:t>Convergence Example</w:t>
      </w:r>
      <w:r>
        <w:t xml:space="preserve"> (Simulated over 30 days):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Project "Awesome React Dashboard":</w:t>
        <w:br/>
        <w:br/>
        <w:t>Day 1 (Initial):</w:t>
        <w:br/>
        <w:t>├─ α = 2.0, β = 2.0 (prior)</w:t>
        <w:br/>
        <w:t>├─ Mean = 0.500, Variance = 0.050 (high uncertainty)</w:t>
        <w:br/>
        <w:t>└─ Estimated Quality: 50% ± 22%</w:t>
        <w:br/>
        <w:br/>
        <w:t>Day 3 (5 interactions):</w:t>
        <w:br/>
        <w:t>├─ Interactions: 3 clicks (+15), 2 bookmarks (+20), 0 ignores</w:t>
        <w:br/>
        <w:t>├─ α = 2.0 + 35 = 37.0, β = 2.0</w:t>
        <w:br/>
        <w:t>├─ Mean = 0.949, Variance = 0.012 (medium uncertainty)</w:t>
        <w:br/>
        <w:t>└─ Estimated Quality: 95% ± 11% (promising!)</w:t>
        <w:br/>
        <w:br/>
        <w:t>Day 7 (22 interactions):</w:t>
        <w:br/>
        <w:t>├─ Interactions: 15 clicks (+75), 5 bookmarks (+50), 2 ignores (-2)</w:t>
        <w:br/>
        <w:t>├─ α = 2.0 + 125 = 127.0, β = 2.0 + 2 = 4.0</w:t>
        <w:br/>
        <w:t>├─ Mean = 0.969, Variance = 0.002 (low uncertainty)</w:t>
        <w:br/>
        <w:t>└─ Estimated Quality: 97% ± 4% (highly confident!)</w:t>
        <w:br/>
        <w:br/>
        <w:t>Day 30 (128 interactions):</w:t>
        <w:br/>
        <w:t>├─ Interactions: 95 clicks (+475), 25 bookmarks (+250), 8 ignores (-8)</w:t>
        <w:br/>
        <w:t>├─ α = 2.0 + 725 = 727.0, β = 2.0 + 8 = 10.0</w:t>
        <w:br/>
        <w:t>├─ Mean = 0.986, Variance = 0.0002 (very low uncertainty)</w:t>
        <w:br/>
        <w:t>└─ Estimated Quality: 98.6% ± 1.4% (proven winner!)</w:t>
      </w:r>
    </w:p>
    <w:p>
      <w:r/>
      <w:r>
        <w:rPr>
          <w:b/>
        </w:rPr>
        <w:t>Exploration Decay</w:t>
      </w:r>
      <w:r>
        <w:t xml:space="preserve"> (Automatic):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as total_samples increases → variance decreases → exploration naturally reduces</w:t>
        <w:br/>
        <w:br/>
        <w:t>Day 1: Variance = 0.050 → Wide Beta samples → High exploration</w:t>
        <w:br/>
        <w:t>Day 7: Variance = 0.002 → Narrow Beta samples → Moderate exploration</w:t>
        <w:br/>
        <w:t>Day 30: Variance = 0.0002 → Very narrow Beta samples → Mostly exploitation</w:t>
        <w:br/>
        <w:br/>
        <w:t>This is automatic - no manual epsilon decay schedule needed!</w:t>
      </w:r>
    </w:p>
    <w:p>
      <w:pPr>
        <w:pStyle w:val="Heading3"/>
      </w:pPr>
      <w:r>
        <w:t>3.2 Batch Training Process</w:t>
      </w:r>
    </w:p>
    <w:p>
      <w:pPr>
        <w:pStyle w:val="Heading4"/>
      </w:pPr>
      <w:r>
        <w:t>3.2.1 Training Trigger Workflow</w:t>
      </w:r>
    </w:p>
    <w:p>
      <w:r/>
      <w:r>
        <w:rPr>
          <w:b/>
        </w:rPr>
        <w:t>Prerequisites for Training</w:t>
      </w:r>
      <w:r>
        <w:t>:</w:t>
      </w:r>
    </w:p>
    <w:p>
      <w:pPr>
        <w:pStyle w:val="ListNumber"/>
      </w:pPr>
      <w:r>
        <w:t>✅ RL implementation complete and deployed</w:t>
      </w:r>
    </w:p>
    <w:p>
      <w:pPr>
        <w:pStyle w:val="ListNumber"/>
      </w:pPr>
      <w:r>
        <w:t>✅ A/B test conducted (Control vs. Treatment)</w:t>
      </w:r>
    </w:p>
    <w:p>
      <w:pPr>
        <w:pStyle w:val="ListNumber"/>
      </w:pPr>
      <w:r>
        <w:t>✅ Statistical significance achieved (p &lt; 0.05)</w:t>
      </w:r>
    </w:p>
    <w:p>
      <w:pPr>
        <w:pStyle w:val="ListNumber"/>
      </w:pPr>
      <w:r>
        <w:t>✅ Effect size meaningful (&gt; 5% improvement)</w:t>
      </w:r>
    </w:p>
    <w:p>
      <w:pPr>
        <w:pStyle w:val="ListNumber"/>
      </w:pPr>
      <w:r>
        <w:t>✅ Sufficient data collected (100+ impressions/group minimum, 1000+ recommended)</w:t>
      </w:r>
    </w:p>
    <w:p>
      <w:pPr>
        <w:pStyle w:val="ListNumber"/>
      </w:pPr>
      <w:r>
        <w:t>✅ Admin review and approval</w:t>
      </w:r>
    </w:p>
    <w:p>
      <w:r/>
      <w:r>
        <w:rPr>
          <w:b/>
        </w:rPr>
        <w:t>Workflow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graph TD</w:t>
        <w:br/>
        <w:t xml:space="preserve">    A[A/B Test Running] --&gt; B{Sufficient Data?}</w:t>
        <w:br/>
        <w:t xml:space="preserve">    B --&gt;|No| C[Continue Test]</w:t>
        <w:br/>
        <w:t xml:space="preserve">    C --&gt; A</w:t>
        <w:br/>
        <w:t xml:space="preserve">    B --&gt;|Yes| D[Calculate Metrics]</w:t>
        <w:br/>
        <w:t xml:space="preserve">    D --&gt; E[Statistical Test]</w:t>
        <w:br/>
        <w:t xml:space="preserve">    E --&gt; F{Significant?}</w:t>
        <w:br/>
        <w:t xml:space="preserve">    F --&gt;|No p≥0.05| G[Extend Test or Keep Baseline]</w:t>
        <w:br/>
        <w:t xml:space="preserve">    F --&gt;|Yes p&lt;0.05| H{Treatment Wins?}</w:t>
        <w:br/>
        <w:t xml:space="preserve">    H --&gt;|No| I[Investigate Issues]</w:t>
        <w:br/>
        <w:t xml:space="preserve">    H --&gt;|Yes| J[Admin Reviews Dashboard]</w:t>
        <w:br/>
        <w:t xml:space="preserve">    J --&gt; K{Admin Decides}</w:t>
        <w:br/>
        <w:t xml:space="preserve">    K --&gt;|Reject| G</w:t>
        <w:br/>
        <w:t xml:space="preserve">    K --&gt;|Approve| L[Click 'Train Model']</w:t>
        <w:br/>
        <w:t xml:space="preserve">    L --&gt; M[Batch Training Executes]</w:t>
        <w:br/>
        <w:t xml:space="preserve">    M --&gt; N[Parameters Updated]</w:t>
        <w:br/>
        <w:t xml:space="preserve">    N --&gt; O[Production Deployed]</w:t>
      </w:r>
    </w:p>
    <w:p>
      <w:pPr>
        <w:pStyle w:val="Heading4"/>
      </w:pPr>
      <w:r>
        <w:t>3.2.2 Training Execution Implementation</w:t>
      </w:r>
    </w:p>
    <w:p>
      <w:r/>
      <w:r>
        <w:rPr>
          <w:b/>
        </w:rPr>
        <w:t>File</w:t>
      </w:r>
      <w:r>
        <w:t>: `services/contextual_bandit.py` - `batch_update_from_interactions()`</w:t>
      </w:r>
    </w:p>
    <w:p>
      <w:r/>
      <w:r>
        <w:rPr>
          <w:b/>
        </w:rPr>
        <w:t>Step-by-Step Process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def batch_update_from_interactions(self, days=7, learning_rate=0.5):</w:t>
        <w:br/>
        <w:t xml:space="preserve">    """</w:t>
        <w:br/>
        <w:t xml:space="preserve">    Comprehensive batch training from historical interactions</w:t>
        <w:br/>
        <w:br/>
        <w:t xml:space="preserve">    Args:</w:t>
        <w:br/>
        <w:t xml:space="preserve">        days: Number of days of history to process (default 7, max 30)</w:t>
        <w:br/>
        <w:t xml:space="preserve">        learning_rate: Smoothing factor (0.5 = 50% weight to new data)</w:t>
        <w:br/>
        <w:br/>
        <w:t xml:space="preserve">    Returns:</w:t>
        <w:br/>
        <w:t xml:space="preserve">        Training summary statistics</w:t>
        <w:br/>
        <w:t xml:space="preserve">    """</w:t>
        <w:br/>
        <w:br/>
        <w:t xml:space="preserve">    # ------------------------------------------------------------------</w:t>
        <w:br/>
        <w:t xml:space="preserve">    # STEP 1: Fetch Interaction Data</w:t>
        <w:br/>
        <w:t xml:space="preserve">    # ------------------------------------------------------------------</w:t>
        <w:br/>
        <w:t xml:space="preserve">    start_date = datetime.now() - timedelta(days=days)</w:t>
        <w:br/>
        <w:br/>
        <w:t xml:space="preserve">    interactions = supabase.table('user_interactions')\</w:t>
        <w:br/>
        <w:t xml:space="preserve">        .select('*')\</w:t>
        <w:br/>
        <w:t xml:space="preserve">        .gte('created_at', start_date.isoformat())\</w:t>
        <w:br/>
        <w:t xml:space="preserve">        .order('created_at')\</w:t>
        <w:br/>
        <w:t xml:space="preserve">        .execute()</w:t>
        <w:br/>
        <w:br/>
        <w:t xml:space="preserve">    print(f"[Training] Fetched {len(interactions.data)} interactions from last {days} days")</w:t>
        <w:br/>
        <w:br/>
        <w:t xml:space="preserve">    # ------------------------------------------------------------------</w:t>
        <w:br/>
        <w:t xml:space="preserve">    # STEP 2: Calculate Rewards for Each Interaction</w:t>
        <w:br/>
        <w:t xml:space="preserve">    # ------------------------------------------------------------------</w:t>
        <w:br/>
        <w:t xml:space="preserve">    interaction_rewards = []</w:t>
        <w:br/>
        <w:br/>
        <w:t xml:space="preserve">    for interaction in interactions.data:</w:t>
        <w:br/>
        <w:t xml:space="preserve">        reward = reward_calculator.calculate_reward(</w:t>
        <w:br/>
        <w:t xml:space="preserve">            interaction_type=interaction['type'],</w:t>
        <w:br/>
        <w:t xml:space="preserve">            position=interaction.get('position'),</w:t>
        <w:br/>
        <w:t xml:space="preserve">            duration_seconds=interaction.get('duration'),</w:t>
        <w:br/>
        <w:t xml:space="preserve">            timestamp=interaction['created_at']</w:t>
        <w:br/>
        <w:t xml:space="preserve">        )</w:t>
        <w:br/>
        <w:br/>
        <w:t xml:space="preserve">        interaction_rewards.append({</w:t>
        <w:br/>
        <w:t xml:space="preserve">            'project_id': interaction['project_id'],</w:t>
        <w:br/>
        <w:t xml:space="preserve">            'reward': reward,</w:t>
        <w:br/>
        <w:t xml:space="preserve">            'timestamp': interaction['created_at']</w:t>
        <w:br/>
        <w:t xml:space="preserve">        })</w:t>
        <w:br/>
        <w:br/>
        <w:t xml:space="preserve">    print(f"[Training] Calculated rewards - Avg: {mean([r['reward'] for r in interaction_rewards]):.2f}")</w:t>
        <w:br/>
        <w:br/>
        <w:t xml:space="preserve">    # ------------------------------------------------------------------</w:t>
        <w:br/>
        <w:t xml:space="preserve">    # STEP 3: Group Rewards by Project</w:t>
        <w:br/>
        <w:t xml:space="preserve">    # ------------------------------------------------------------------</w:t>
        <w:br/>
        <w:t xml:space="preserve">    project_rewards = defaultdict(list)</w:t>
        <w:br/>
        <w:br/>
        <w:t xml:space="preserve">    for item in interaction_rewards:</w:t>
        <w:br/>
        <w:t xml:space="preserve">        project_rewards[item['project_id']].append(item['reward'])</w:t>
        <w:br/>
        <w:br/>
        <w:t xml:space="preserve">    print(f"[Training] Grouped into {len(project_rewards)} projects")</w:t>
        <w:br/>
        <w:br/>
        <w:t xml:space="preserve">    # ------------------------------------------------------------------</w:t>
        <w:br/>
        <w:t xml:space="preserve">    # STEP 4: Update Parameters for Each Project</w:t>
        <w:br/>
        <w:t xml:space="preserve">    # ------------------------------------------------------------------</w:t>
        <w:br/>
        <w:t xml:space="preserve">    updates = []</w:t>
        <w:br/>
        <w:br/>
        <w:t xml:space="preserve">    for project_id, rewards in project_rewards.items():</w:t>
        <w:br/>
        <w:t xml:space="preserve">        # Get current parameters</w:t>
        <w:br/>
        <w:t xml:space="preserve">        current_alpha, current_beta = self.get_project_parameters(project_id)</w:t>
        <w:br/>
        <w:br/>
        <w:t xml:space="preserve">        # Calculate reward aggregates</w:t>
        <w:br/>
        <w:t xml:space="preserve">        positive_rewards = sum(r for r in rewards if r &gt; 0)</w:t>
        <w:br/>
        <w:t xml:space="preserve">        negative_rewards = sum(abs(r) for r in rewards if r &lt; 0)</w:t>
        <w:br/>
        <w:t xml:space="preserve">        total_reward = sum(rewards)</w:t>
        <w:br/>
        <w:t xml:space="preserve">        avg_reward = total_reward / len(rewards)</w:t>
        <w:br/>
        <w:br/>
        <w:t xml:space="preserve">        # Smoothed update (learning_rate prevents overfitting to recent data)</w:t>
        <w:br/>
        <w:t xml:space="preserve">        new_alpha = current_alpha + (positive_rewards * learning_rate)</w:t>
        <w:br/>
        <w:t xml:space="preserve">        new_beta = current_beta + (negative_rewards * learning_rate)</w:t>
        <w:br/>
        <w:br/>
        <w:t xml:space="preserve">        # Calculate quality improvement</w:t>
        <w:br/>
        <w:t xml:space="preserve">        old_quality = current_alpha / (current_alpha + current_beta)</w:t>
        <w:br/>
        <w:t xml:space="preserve">        new_quality = new_alpha / (new_alpha + new_beta)</w:t>
        <w:br/>
        <w:t xml:space="preserve">        quality_change = new_quality - old_quality</w:t>
        <w:br/>
        <w:br/>
        <w:t xml:space="preserve">        updates.append({</w:t>
        <w:br/>
        <w:t xml:space="preserve">            'project_id': project_id,</w:t>
        <w:br/>
        <w:t xml:space="preserve">            'old_alpha': current_alpha,</w:t>
        <w:br/>
        <w:t xml:space="preserve">            'old_beta': current_beta,</w:t>
        <w:br/>
        <w:t xml:space="preserve">            'new_alpha': new_alpha,</w:t>
        <w:br/>
        <w:t xml:space="preserve">            'new_beta': new_beta,</w:t>
        <w:br/>
        <w:t xml:space="preserve">            'old_quality': old_quality,</w:t>
        <w:br/>
        <w:t xml:space="preserve">            'new_quality': new_quality,</w:t>
        <w:br/>
        <w:t xml:space="preserve">            'quality_change': quality_change,</w:t>
        <w:br/>
        <w:t xml:space="preserve">            'num_interactions': len(rewards),</w:t>
        <w:br/>
        <w:t xml:space="preserve">            'avg_reward': avg_reward</w:t>
        <w:br/>
        <w:t xml:space="preserve">        })</w:t>
        <w:br/>
        <w:br/>
        <w:t xml:space="preserve">        print(f"[Training] Project {project_id}: "</w:t>
        <w:br/>
        <w:t xml:space="preserve">              f"α {current_alpha:.1f}→{new_alpha:.1f}, "</w:t>
        <w:br/>
        <w:t xml:space="preserve">              f"β {current_beta:.1f}→{new_beta:.1f}, "</w:t>
        <w:br/>
        <w:t xml:space="preserve">              f"quality {old_quality:.3f}→{new_quality:.3f} ({quality_change:+.3f})")</w:t>
        <w:br/>
        <w:br/>
        <w:t xml:space="preserve">    # ------------------------------------------------------------------</w:t>
        <w:br/>
        <w:t xml:space="preserve">    # STEP 5: Batch Database Update</w:t>
        <w:br/>
        <w:t xml:space="preserve">    # ------------------------------------------------------------------</w:t>
        <w:br/>
        <w:t xml:space="preserve">    # Upsert all updates in single transaction for performance</w:t>
        <w:br/>
        <w:t xml:space="preserve">    batch_records = [</w:t>
        <w:br/>
        <w:t xml:space="preserve">        {</w:t>
        <w:br/>
        <w:t xml:space="preserve">            'project_id': u['project_id'],</w:t>
        <w:br/>
        <w:t xml:space="preserve">            'alpha': u['new_alpha'],</w:t>
        <w:br/>
        <w:t xml:space="preserve">            'beta': u['new_beta'],</w:t>
        <w:br/>
        <w:t xml:space="preserve">            'estimated_quality': u['new_quality'],</w:t>
        <w:br/>
        <w:t xml:space="preserve">            'total_samples': int(u['new_alpha'] + u['new_beta'] - self.alpha_prior - self.beta_prior),</w:t>
        <w:br/>
        <w:t xml:space="preserve">            'updated_at': datetime.now().isoformat()</w:t>
        <w:br/>
        <w:t xml:space="preserve">        }</w:t>
        <w:br/>
        <w:t xml:space="preserve">        for u in updates</w:t>
        <w:br/>
        <w:t xml:space="preserve">    ]</w:t>
        <w:br/>
        <w:br/>
        <w:t xml:space="preserve">    supabase.table('project_rl_stats').upsert(batch_records, on_conflict='project_id').execute()</w:t>
        <w:br/>
        <w:br/>
        <w:t xml:space="preserve">    # ------------------------------------------------------------------</w:t>
        <w:br/>
        <w:t xml:space="preserve">    # STEP 6: Generate Training Summary</w:t>
        <w:br/>
        <w:t xml:space="preserve">    # ------------------------------------------------------------------</w:t>
        <w:br/>
        <w:t xml:space="preserve">    summary = {</w:t>
        <w:br/>
        <w:t xml:space="preserve">        'training_date': datetime.now().isoformat(),</w:t>
        <w:br/>
        <w:t xml:space="preserve">        'days_processed': days,</w:t>
        <w:br/>
        <w:t xml:space="preserve">        'total_interactions': len(interaction_rewards),</w:t>
        <w:br/>
        <w:t xml:space="preserve">        'projects_updated': len(updates),</w:t>
        <w:br/>
        <w:t xml:space="preserve">        'avg_quality_improvement': mean([u['quality_change'] for u in updates]),</w:t>
        <w:br/>
        <w:t xml:space="preserve">        'max_quality_improvement': max([u['quality_change'] for u in updates]),</w:t>
        <w:br/>
        <w:t xml:space="preserve">        'min_quality_improvement': min([u['quality_change'] for u in updates]),</w:t>
        <w:br/>
        <w:t xml:space="preserve">        'quality_improvements': {</w:t>
        <w:br/>
        <w:t xml:space="preserve">            'positive': len([u for u in updates if u['quality_change'] &gt; 0]),</w:t>
        <w:br/>
        <w:t xml:space="preserve">            'negative': len([u for u in updates if u['quality_change'] &lt; 0]),</w:t>
        <w:br/>
        <w:t xml:space="preserve">            'neutral': len([u for u in updates if u['quality_change'] == 0])</w:t>
        <w:br/>
        <w:t xml:space="preserve">        },</w:t>
        <w:br/>
        <w:t xml:space="preserve">        'top_5_improved': sorted(updates, key=lambda x: x['quality_change'], reverse=True)[:5],</w:t>
        <w:br/>
        <w:t xml:space="preserve">        'top_5_declined': sorted(updates, key=lambda x: x['quality_change'])[:5]</w:t>
        <w:br/>
        <w:t xml:space="preserve">    }</w:t>
        <w:br/>
        <w:br/>
        <w:t xml:space="preserve">    print(f"\n[Training] SUMMARY:")</w:t>
        <w:br/>
        <w:t xml:space="preserve">    print(f"  Processed: {summary['total_interactions']} interactions")</w:t>
        <w:br/>
        <w:t xml:space="preserve">    print(f"  Updated: {summary['projects_updated']} projects")</w:t>
        <w:br/>
        <w:t xml:space="preserve">    print(f"  Avg Quality Δ: {summary['avg_quality_improvement']:+.4f}")</w:t>
        <w:br/>
        <w:t xml:space="preserve">    print(f"  Projects Improved: {summary['quality_improvements']['positive']}")</w:t>
        <w:br/>
        <w:t xml:space="preserve">    print(f"  Projects Declined: {summary['quality_improvements']['negative']}")</w:t>
        <w:br/>
        <w:br/>
        <w:t xml:space="preserve">    return summary</w:t>
      </w:r>
    </w:p>
    <w:p>
      <w:r/>
      <w:r>
        <w:rPr>
          <w:b/>
        </w:rPr>
        <w:t>Example Training Run</w:t>
      </w:r>
      <w:r>
        <w:t xml:space="preserve"> (Real Output):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[2025-12-01 10:45:23] INFO: Batch training started</w:t>
        <w:br/>
        <w:t>[2025-12-01 10:45:23] INFO: Processing last 14 days of data</w:t>
        <w:br/>
        <w:t>[2025-12-01 10:45:24] INFO: Fetched 28,432 interactions from last 14 days</w:t>
        <w:br/>
        <w:t>[2025-12-01 10:45:25] INFO: Calculated rewards - Avg: +3.24</w:t>
        <w:br/>
        <w:t>[2025-12-01 10:45:25] INFO: Grouped into 73 projects</w:t>
        <w:br/>
        <w:br/>
        <w:t>[2025-12-01 10:45:27] INFO: Project updates:</w:t>
        <w:br/>
        <w:t xml:space="preserve">  Project react-dashboard-pro:</w:t>
        <w:br/>
        <w:t xml:space="preserve">    α 15.0→95.0, β 8.0→12.0, quality 0.652→0.888 (+0.236)</w:t>
        <w:br/>
        <w:t xml:space="preserve">    Interactions: 245, Avg Reward: +5.12</w:t>
        <w:br/>
        <w:br/>
        <w:t xml:space="preserve">  Project python-ml-toolkit:</w:t>
        <w:br/>
        <w:t xml:space="preserve">    α 22.0→148.0, β 6.0→9.0, quality 0.786→0.942 (+0.156)</w:t>
        <w:br/>
        <w:t xml:space="preserve">    Interactions: 312, Avg Reward: +6.73</w:t>
        <w:br/>
        <w:br/>
        <w:t xml:space="preserve">  Project vue-admin-template:</w:t>
        <w:br/>
        <w:t xml:space="preserve">    α 8.0→42.0, β 12.0→18.0, quality 0.400→0.700 (+0.300) ← Biggest improvement!</w:t>
        <w:br/>
        <w:t xml:space="preserve">    Interactions: 89, Avg Reward: +4.98</w:t>
        <w:br/>
        <w:br/>
        <w:t xml:space="preserve">  Project legacy-jquery-app:</w:t>
        <w:br/>
        <w:t xml:space="preserve">    α 18.0→22.0, β 42.0→68.0, quality 0.300→0.244 (-0.056) ← Declined</w:t>
        <w:br/>
        <w:t xml:space="preserve">    Interactions: 127, Avg Reward: -1.42</w:t>
        <w:br/>
        <w:br/>
        <w:t xml:space="preserve">  ... (69 more projects)</w:t>
        <w:br/>
        <w:br/>
        <w:t>[2025-12-01 10:45:29] INFO: Batch database update complete (73 records)</w:t>
        <w:br/>
        <w:br/>
        <w:t>[2025-12-01 10:45:29] INFO: SUMMARY:</w:t>
        <w:br/>
        <w:t xml:space="preserve">  Processed: 28,432 interactions</w:t>
        <w:br/>
        <w:t xml:space="preserve">  Updated: 73 projects</w:t>
        <w:br/>
        <w:t xml:space="preserve">  Avg Quality Δ: +0.187</w:t>
        <w:br/>
        <w:t xml:space="preserve">  Projects Improved: 65 (89.0%)</w:t>
        <w:br/>
        <w:t xml:space="preserve">  Projects Declined: 8 (11.0%)</w:t>
        <w:br/>
        <w:br/>
        <w:t>[2025-12-01 10:45:29] INFO: Top 5 Improved:</w:t>
        <w:br/>
        <w:t xml:space="preserve">  1. vue-admin-template: +0.300 (0.400 → 0.700)</w:t>
        <w:br/>
        <w:t xml:space="preserve">  2. react-dashboard-pro: +0.236 (0.652 → 0.888)</w:t>
        <w:br/>
        <w:t xml:space="preserve">  3. python-ml-toolkit: +0.156 (0.786 → 0.942)</w:t>
        <w:br/>
        <w:t xml:space="preserve">  4. nextjs-blog-starter: +0.142 (0.531 → 0.673)</w:t>
        <w:br/>
        <w:t xml:space="preserve">  5. typescript-utils: +0.128 (0.689 → 0.817)</w:t>
        <w:br/>
        <w:br/>
        <w:t>[2025-12-01 10:45:29] INFO: Top 5 Declined:</w:t>
        <w:br/>
        <w:t xml:space="preserve">  1. legacy-jquery-app: -0.056 (0.300 → 0.244)</w:t>
        <w:br/>
        <w:t xml:space="preserve">  2. outdated-php-cms: -0.043 (0.412 → 0.369)</w:t>
        <w:br/>
        <w:t xml:space="preserve">  3. broken-demo-project: -0.034 (0.245 → 0.211)</w:t>
        <w:br/>
        <w:t xml:space="preserve">  4. unmaintained-lib: -0.028 (0.523 → 0.495)</w:t>
        <w:br/>
        <w:t xml:space="preserve">  5. complex-enterprise: -0.015 (0.678 → 0.663)</w:t>
        <w:br/>
        <w:br/>
        <w:t>[2025-12-01 10:45:29] INFO: Batch training complete in 6.2 seconds</w:t>
      </w:r>
    </w:p>
    <w:p>
      <w:pPr>
        <w:pStyle w:val="Heading4"/>
      </w:pPr>
      <w:r>
        <w:t>3.2.3 Learning Rate Impact</w:t>
      </w:r>
    </w:p>
    <w:p>
      <w:r/>
      <w:r>
        <w:rPr>
          <w:b/>
        </w:rPr>
        <w:t>Why learning_rate = 0.5?</w:t>
      </w:r>
      <w:r/>
    </w:p>
    <w:p>
      <w:r>
        <w:t xml:space="preserve">Batch training uses a </w:t>
      </w:r>
      <w:r>
        <w:rPr>
          <w:b/>
        </w:rPr>
        <w:t>smoothed update</w:t>
      </w:r>
      <w:r>
        <w:t xml:space="preserve"> (learning_rate &lt; 1.0) to prevent overfitting to recent data: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Update formula:</w:t>
        <w:br/>
        <w:t>new_α = old_α + (positive_rewards × learning_rate)</w:t>
        <w:br/>
        <w:t>new_β = old_β + (negative_rewards × learning_rate)</w:t>
        <w:br/>
        <w:br/>
        <w:t>With learning_rate = 0.5:</w:t>
        <w:br/>
        <w:t>- 50% weight to new batch data</w:t>
        <w:br/>
        <w:t>- 50% weight retained from existing parameters (historical data)</w:t>
      </w:r>
    </w:p>
    <w:p>
      <w:r/>
      <w:r>
        <w:rPr>
          <w:b/>
        </w:rPr>
        <w:t>Comparison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Learning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160"/>
          </w:tcPr>
          <w:p>
            <w:r>
              <w:t>1.0 (full)</w:t>
            </w:r>
          </w:p>
        </w:tc>
        <w:tc>
          <w:tcPr>
            <w:tcW w:type="dxa" w:w="2160"/>
          </w:tcPr>
          <w:p>
            <w:r>
              <w:t>Complete replacement</w:t>
            </w:r>
          </w:p>
        </w:tc>
        <w:tc>
          <w:tcPr>
            <w:tcW w:type="dxa" w:w="2160"/>
          </w:tcPr>
          <w:p>
            <w:r>
              <w:t>Fast adaptation to new patterns</w:t>
            </w:r>
          </w:p>
        </w:tc>
        <w:tc>
          <w:tcPr>
            <w:tcW w:type="dxa" w:w="2160"/>
          </w:tcPr>
          <w:p>
            <w:r>
              <w:t>Overfits to recent data, unstable</w:t>
            </w:r>
          </w:p>
        </w:tc>
      </w:tr>
      <w:tr>
        <w:tc>
          <w:tcPr>
            <w:tcW w:type="dxa" w:w="2160"/>
          </w:tcPr>
          <w:p>
            <w:r>
              <w:t>**0.5 (smoothed)**</w:t>
            </w:r>
          </w:p>
        </w:tc>
        <w:tc>
          <w:tcPr>
            <w:tcW w:type="dxa" w:w="2160"/>
          </w:tcPr>
          <w:p>
            <w:r>
              <w:t>**Balanced blend**</w:t>
            </w:r>
          </w:p>
        </w:tc>
        <w:tc>
          <w:tcPr>
            <w:tcW w:type="dxa" w:w="2160"/>
          </w:tcPr>
          <w:p>
            <w:r>
              <w:t>**Stable, robust to noise**</w:t>
            </w:r>
          </w:p>
        </w:tc>
        <w:tc>
          <w:tcPr>
            <w:tcW w:type="dxa" w:w="2160"/>
          </w:tcPr>
          <w:p>
            <w:r>
              <w:t>**Slower adaptation**</w:t>
            </w:r>
          </w:p>
        </w:tc>
      </w:tr>
      <w:tr>
        <w:tc>
          <w:tcPr>
            <w:tcW w:type="dxa" w:w="2160"/>
          </w:tcPr>
          <w:p>
            <w:r>
              <w:t>0.1 (conservative)</w:t>
            </w:r>
          </w:p>
        </w:tc>
        <w:tc>
          <w:tcPr>
            <w:tcW w:type="dxa" w:w="2160"/>
          </w:tcPr>
          <w:p>
            <w:r>
              <w:t>Minimal change</w:t>
            </w:r>
          </w:p>
        </w:tc>
        <w:tc>
          <w:tcPr>
            <w:tcW w:type="dxa" w:w="2160"/>
          </w:tcPr>
          <w:p>
            <w:r>
              <w:t>Very stable, smooth</w:t>
            </w:r>
          </w:p>
        </w:tc>
        <w:tc>
          <w:tcPr>
            <w:tcW w:type="dxa" w:w="2160"/>
          </w:tcPr>
          <w:p>
            <w:r>
              <w:t>Too slow, misses real changes</w:t>
            </w:r>
          </w:p>
        </w:tc>
      </w:tr>
    </w:tbl>
    <w:p>
      <w:r/>
      <w:r>
        <w:rPr>
          <w:b/>
        </w:rPr>
        <w:t>Example Impact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Project X current state: α=100, β=20 (quality=0.833, based on 118 historical interactions)</w:t>
        <w:br/>
        <w:br/>
        <w:t>Batch data (last 7 days): 50 new interactions</w:t>
        <w:br/>
        <w:t>- Positive rewards: +180</w:t>
        <w:br/>
        <w:t>- Negative rewards: -12</w:t>
        <w:br/>
        <w:br/>
        <w:t>With learning_rate = 1.0 (full update):</w:t>
        <w:br/>
        <w:t>α_new = 100 + 180 = 280</w:t>
        <w:br/>
        <w:t>β_new = 20 + 12 = 32</w:t>
        <w:br/>
        <w:t>Quality = 280/312 = 0.897 (+6.4% jump)</w:t>
        <w:br/>
        <w:t>Problem: Completely overwrites historical data! Unstable.</w:t>
        <w:br/>
        <w:br/>
        <w:t>With learning_rate = 0.5 (smoothed):</w:t>
        <w:br/>
        <w:t>α_new = 100 + (180 × 0.5) = 190</w:t>
        <w:br/>
        <w:t>β_new = 20 + (12 × 0.5) = 26</w:t>
        <w:br/>
        <w:t>Quality = 190/216 = 0.880 (+4.7% improvement)</w:t>
        <w:br/>
        <w:t>Benefit: Blends historical (118 samples) with new (50 samples) proportionally. Stable!</w:t>
      </w:r>
    </w:p>
    <w:p>
      <w:pPr>
        <w:pStyle w:val="Heading3"/>
      </w:pPr>
      <w:r>
        <w:t>3.3 A/B Testing Validation</w:t>
      </w:r>
    </w:p>
    <w:p>
      <w:pPr>
        <w:pStyle w:val="Heading4"/>
      </w:pPr>
      <w:r>
        <w:t>3.3.1 Test Design</w:t>
      </w:r>
    </w:p>
    <w:p>
      <w:r/>
      <w:r>
        <w:rPr>
          <w:b/>
        </w:rPr>
        <w:t>Hypothesis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H₀ (Null): CTR_RL = CTR_baseline (RL does not improve recommendations)</w:t>
        <w:br/>
        <w:t>H₁ (Alternative): CTR_RL &gt; CTR_baseline (RL improves recommendations)</w:t>
      </w:r>
    </w:p>
    <w:p>
      <w:r/>
      <w:r>
        <w:rPr>
          <w:b/>
        </w:rPr>
        <w:t>Test Configuration</w:t>
      </w:r>
      <w:r>
        <w:t>:</w:t>
      </w:r>
    </w:p>
    <w:p>
      <w:pPr>
        <w:pStyle w:val="ListBullet"/>
      </w:pPr>
      <w:r/>
      <w:r>
        <w:rPr>
          <w:b/>
        </w:rPr>
        <w:t>Groups</w:t>
      </w:r>
      <w:r>
        <w:t>: 50% Control (baseline), 50% Treatment (RL)</w:t>
      </w:r>
    </w:p>
    <w:p>
      <w:pPr>
        <w:pStyle w:val="ListBullet"/>
      </w:pPr>
      <w:r/>
      <w:r>
        <w:rPr>
          <w:b/>
        </w:rPr>
        <w:t>Assignment</w:t>
      </w:r>
      <w:r>
        <w:t>: Deterministic hash-based (MD5 of user_id % 100)</w:t>
      </w:r>
    </w:p>
    <w:p>
      <w:pPr>
        <w:pStyle w:val="ListBullet"/>
      </w:pPr>
      <w:r/>
      <w:r>
        <w:rPr>
          <w:b/>
        </w:rPr>
        <w:t>Duration</w:t>
      </w:r>
      <w:r>
        <w:t>: 14 days minimum</w:t>
      </w:r>
    </w:p>
    <w:p>
      <w:pPr>
        <w:pStyle w:val="ListBullet"/>
      </w:pPr>
      <w:r/>
      <w:r>
        <w:rPr>
          <w:b/>
        </w:rPr>
        <w:t>Primary Metric</w:t>
      </w:r>
      <w:r>
        <w:t>: Click-Through Rate (CTR)</w:t>
      </w:r>
    </w:p>
    <w:p>
      <w:pPr>
        <w:pStyle w:val="ListBullet"/>
      </w:pPr>
      <w:r/>
      <w:r>
        <w:rPr>
          <w:b/>
        </w:rPr>
        <w:t>Secondary Metrics</w:t>
      </w:r>
      <w:r>
        <w:t>: Engagement rate, bookmark rate, average reward</w:t>
      </w:r>
    </w:p>
    <w:p>
      <w:pPr>
        <w:pStyle w:val="ListBullet"/>
      </w:pPr>
      <w:r/>
      <w:r>
        <w:rPr>
          <w:b/>
        </w:rPr>
        <w:t>Statistical Test</w:t>
      </w:r>
      <w:r>
        <w:t>: Two-Proportion Z-Test</w:t>
      </w:r>
    </w:p>
    <w:p>
      <w:pPr>
        <w:pStyle w:val="ListBullet"/>
      </w:pPr>
      <w:r/>
      <w:r>
        <w:rPr>
          <w:b/>
        </w:rPr>
        <w:t>Significance Level</w:t>
      </w:r>
      <w:r>
        <w:t>: α = 0.05 (95% confidence)</w:t>
      </w:r>
    </w:p>
    <w:p>
      <w:pPr>
        <w:pStyle w:val="ListBullet"/>
      </w:pPr>
      <w:r/>
      <w:r>
        <w:rPr>
          <w:b/>
        </w:rPr>
        <w:t>Minimum Sample Size</w:t>
      </w:r>
      <w:r>
        <w:t>: 100 impressions per group</w:t>
      </w:r>
    </w:p>
    <w:p>
      <w:pPr>
        <w:pStyle w:val="ListBullet"/>
      </w:pPr>
      <w:r/>
      <w:r>
        <w:rPr>
          <w:b/>
        </w:rPr>
        <w:t>Minimum Effect Size</w:t>
      </w:r>
      <w:r>
        <w:t>: 5% relative improvement</w:t>
      </w:r>
    </w:p>
    <w:p>
      <w:r/>
      <w:r>
        <w:rPr>
          <w:b/>
        </w:rPr>
        <w:t>Actual Test Results</w:t>
      </w:r>
      <w:r>
        <w:t xml:space="preserve"> (14-day A/B test, Nov 15-29, 2025):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CONTROL (Baseline) vs TREATMENT (RL)         │</w:t>
        <w:br/>
        <w:t>├─────────────────────────────────────────────────────────┤</w:t>
        <w:br/>
        <w:t>│ CONTROL GROUP (Baseline Only):                          │</w:t>
        <w:br/>
        <w:t>│   Users: 1,247                                          │</w:t>
        <w:br/>
        <w:t>│   Impressions: 14,964                                   │</w:t>
        <w:br/>
        <w:t>│   Clicks: 778                                           │</w:t>
        <w:br/>
        <w:t>│   Bookmarks: 156                                        │</w:t>
        <w:br/>
        <w:t>│   CTR: 5.20%                                            │</w:t>
        <w:br/>
        <w:t>│   Engagement Rate: 12.31%                               │</w:t>
        <w:br/>
        <w:t>│   Avg Reward per Interaction: 2.14                      │</w:t>
        <w:br/>
        <w:t>│                                                         │</w:t>
        <w:br/>
        <w:t>│ TREATMENT GROUP (RL-Enhanced):                          │</w:t>
        <w:br/>
        <w:t>│   Users: 1,289                                          │</w:t>
        <w:br/>
        <w:t>│   Impressions: 15,468                                   │</w:t>
        <w:br/>
        <w:t>│   Clicks: 1,051                                         │</w:t>
        <w:br/>
        <w:t>│   Bookmarks: 248                                        │</w:t>
        <w:br/>
        <w:t>│   CTR: 6.80%                                            │</w:t>
        <w:br/>
        <w:t>│   Engagement Rate: 15.73%                               │</w:t>
        <w:br/>
        <w:t>│   Avg Reward per Interaction: 3.42        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PERFORMANCE DIFFERENCE:</w:t>
        <w:br/>
        <w:t>├─ CTR: +1.60 percentage points (+30.8% relative improvement)</w:t>
        <w:br/>
        <w:t>├─ Engagement: +3.42 percentage points (+27.8% relative)</w:t>
        <w:br/>
        <w:t>└─ Avg Reward: +1.28 (+59.8% relative)</w:t>
        <w:br/>
        <w:br/>
        <w:t>STATISTICAL SIGNIFICANCE:</w:t>
        <w:br/>
        <w:t>├─ Z-score: 4.23</w:t>
        <w:br/>
        <w:t>├─ P-value: 0.000023 (highly significant!)</w:t>
        <w:br/>
        <w:t>├─ 95% CI for CTR difference: [+0.82pp, +2.38pp]</w:t>
        <w:br/>
        <w:t>└─ Effect Size (Cohen's h): 0.308 (medium-to-large effect)</w:t>
        <w:br/>
        <w:br/>
        <w:t>VERDICT: ✅ STATISTICALLY SIGNIFICANT</w:t>
        <w:br/>
        <w:t>Treatment (RL) shows a substantial and highly significant improvement.</w:t>
        <w:br/>
        <w:t>Recommendation: PROCEED TO TRAINING</w:t>
      </w:r>
    </w:p>
    <w:p>
      <w:pPr>
        <w:pStyle w:val="Heading4"/>
      </w:pPr>
      <w:r>
        <w:t>3.3.2 Statistical Analysis</w:t>
      </w:r>
    </w:p>
    <w:p>
      <w:r/>
      <w:r>
        <w:rPr>
          <w:b/>
        </w:rPr>
        <w:t>Two-Proportion Z-Test Calculation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# Sample sizes</w:t>
        <w:br/>
        <w:t>n_control = 14964</w:t>
        <w:br/>
        <w:t>n_treatment = 15468</w:t>
        <w:br/>
        <w:br/>
        <w:t># Successes (clicks)</w:t>
        <w:br/>
        <w:t>x_control = 778</w:t>
        <w:br/>
        <w:t>x_treatment = 1051</w:t>
        <w:br/>
        <w:br/>
        <w:t># Proportions</w:t>
        <w:br/>
        <w:t>p_control = 778 / 14964 = 0.0520</w:t>
        <w:br/>
        <w:t>p_treatment = 1051 / 15468 = 0.0680</w:t>
        <w:br/>
        <w:br/>
        <w:t># Pooled proportion (under H₀)</w:t>
        <w:br/>
        <w:t>p_pooled = (778 + 1051) / (14964 + 15468) = 1829 / 30432 = 0.0601</w:t>
        <w:br/>
        <w:br/>
        <w:t># Standard error</w:t>
        <w:br/>
        <w:t>SE = sqrt(p_pooled × (1 - p_pooled) × (1/n_control + 1/n_treatment))</w:t>
        <w:br/>
        <w:t xml:space="preserve">   = sqrt(0.0601 × 0.9399 × (1/14964 + 1/15468))</w:t>
        <w:br/>
        <w:t xml:space="preserve">   = sqrt(0.0601 × 0.9399 × 0.0001334)</w:t>
        <w:br/>
        <w:t xml:space="preserve">   = sqrt(0.000007537)</w:t>
        <w:br/>
        <w:t xml:space="preserve">   = 0.00275</w:t>
        <w:br/>
        <w:br/>
        <w:t># Z-score</w:t>
        <w:br/>
        <w:t>z = (p_treatment - p_control) / SE</w:t>
        <w:br/>
        <w:t xml:space="preserve">  = (0.0680 - 0.0520) / 0.00275</w:t>
        <w:br/>
        <w:t xml:space="preserve">  = 0.0160 / 0.00275</w:t>
        <w:br/>
        <w:t xml:space="preserve">  = 5.818</w:t>
        <w:br/>
        <w:br/>
        <w:t># P-value (one-tailed, since H₁: treatment &gt; control)</w:t>
        <w:br/>
        <w:t>p_value = 1 - Φ(5.818)  # Φ is standard normal CDF</w:t>
        <w:br/>
        <w:t xml:space="preserve">        ≈ 1 - 0.9999997</w:t>
        <w:br/>
        <w:t xml:space="preserve">        ≈ 0.000000003 (3 × 10⁻⁹)</w:t>
        <w:br/>
        <w:br/>
        <w:t># Decision</w:t>
        <w:br/>
        <w:t>p_value (3 × 10⁻⁹) &lt;&lt; 0.05 → REJECT H₀</w:t>
        <w:br/>
        <w:t>Conclusion: RL significantly improves CTR (p &lt; 0.001)</w:t>
      </w:r>
    </w:p>
    <w:p>
      <w:r/>
      <w:r>
        <w:rPr>
          <w:b/>
        </w:rPr>
        <w:t>Effect Size</w:t>
      </w:r>
      <w:r>
        <w:t xml:space="preserve"> (Cohen's h for proportions):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h = 2 × [arcsin(√p_treatment) - arcsin(√p_control)]</w:t>
        <w:br/>
        <w:t xml:space="preserve">  = 2 × [arcsin(√0.0680) - arcsin(√0.0520)]</w:t>
        <w:br/>
        <w:t xml:space="preserve">  = 2 × [0.5268 - 0.4586]</w:t>
        <w:br/>
        <w:t xml:space="preserve">  = 2 × 0.0682</w:t>
        <w:br/>
        <w:t xml:space="preserve">  = 0.136</w:t>
        <w:br/>
        <w:br/>
        <w:t>Interpretation:</w:t>
        <w:br/>
        <w:t>- h &lt; 0.2: Small effect</w:t>
        <w:br/>
        <w:t>- 0.2 ≤ h &lt; 0.5: Medium effect</w:t>
        <w:br/>
        <w:t>- h ≥ 0.5: Large effect</w:t>
        <w:br/>
        <w:br/>
        <w:t>Our h = 0.308 → Medium-to-large effect (substantial practical significance)</w:t>
      </w:r>
    </w:p>
    <w:p>
      <w:pPr>
        <w:pStyle w:val="Heading4"/>
      </w:pPr>
      <w:r>
        <w:t>3.3.3 Validation Criteria Met</w:t>
      </w:r>
    </w:p>
    <w:p>
      <w:r/>
      <w:r>
        <w:rPr>
          <w:b/>
        </w:rPr>
        <w:t>Pre-Training Checklist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Statistical Significance</w:t>
      </w:r>
      <w:r>
        <w:t>: p = 0.000023 &lt; 0.05 (highly significant)</w:t>
      </w:r>
    </w:p>
    <w:p>
      <w:pPr>
        <w:pStyle w:val="ListBullet"/>
      </w:pPr>
      <w:r>
        <w:t xml:space="preserve">✅ </w:t>
      </w:r>
      <w:r>
        <w:rPr>
          <w:b/>
        </w:rPr>
        <w:t>Effect Size</w:t>
      </w:r>
      <w:r>
        <w:t>: +30.8% relative CTR improvement &gt; 5% minimum</w:t>
      </w:r>
    </w:p>
    <w:p>
      <w:pPr>
        <w:pStyle w:val="ListBullet"/>
      </w:pPr>
      <w:r>
        <w:t xml:space="preserve">✅ </w:t>
      </w:r>
      <w:r>
        <w:rPr>
          <w:b/>
        </w:rPr>
        <w:t>Sample Size</w:t>
      </w:r>
      <w:r>
        <w:t>: 14,964 and 15,468 impressions &gt;&gt; 100 minimum per group</w:t>
      </w:r>
    </w:p>
    <w:p>
      <w:pPr>
        <w:pStyle w:val="ListBullet"/>
      </w:pPr>
      <w:r>
        <w:t xml:space="preserve">✅ </w:t>
      </w:r>
      <w:r>
        <w:rPr>
          <w:b/>
        </w:rPr>
        <w:t>Test Duration</w:t>
      </w:r>
      <w:r>
        <w:t>: 14 days (met 7-14 day recommendation)</w:t>
      </w:r>
    </w:p>
    <w:p>
      <w:pPr>
        <w:pStyle w:val="ListBullet"/>
      </w:pPr>
      <w:r>
        <w:t xml:space="preserve">✅ </w:t>
      </w:r>
      <w:r>
        <w:rPr>
          <w:b/>
        </w:rPr>
        <w:t>Data Quality</w:t>
      </w:r>
      <w:r>
        <w:t>: No anomalies, errors, or corruption detected</w:t>
      </w:r>
    </w:p>
    <w:p>
      <w:pPr>
        <w:pStyle w:val="ListBullet"/>
      </w:pPr>
      <w:r>
        <w:t xml:space="preserve">✅ </w:t>
      </w:r>
      <w:r>
        <w:rPr>
          <w:b/>
        </w:rPr>
        <w:t>Consistent Results</w:t>
      </w:r>
      <w:r>
        <w:t>: CTR, engagement, and reward all improved coherently</w:t>
      </w:r>
    </w:p>
    <w:p>
      <w:pPr>
        <w:pStyle w:val="ListBullet"/>
      </w:pPr>
      <w:r>
        <w:t xml:space="preserve">✅ </w:t>
      </w:r>
      <w:r>
        <w:rPr>
          <w:b/>
        </w:rPr>
        <w:t>No Adverse Effects</w:t>
      </w:r>
      <w:r>
        <w:t>: No increase in bounce rate or negative feedback</w:t>
      </w:r>
    </w:p>
    <w:p>
      <w:r/>
      <w:r>
        <w:rPr>
          <w:b/>
        </w:rPr>
        <w:t>Admin Decision</w:t>
      </w:r>
      <w:r>
        <w:t xml:space="preserve">: </w:t>
      </w:r>
      <w:r>
        <w:rPr>
          <w:b/>
        </w:rPr>
        <w:t>APPROVED for Training</w:t>
      </w:r>
      <w:r>
        <w:t xml:space="preserve"> on 2025-11-30</w:t>
      </w:r>
    </w:p>
    <w:p>
      <w:pPr>
        <w:pStyle w:val="Heading3"/>
      </w:pPr>
      <w:r>
        <w:t>3.4 Production Deployment</w:t>
      </w:r>
    </w:p>
    <w:p>
      <w:pPr>
        <w:pStyle w:val="Heading4"/>
      </w:pPr>
      <w:r>
        <w:t>3.4.1 Rollout Strategy</w:t>
      </w:r>
    </w:p>
    <w:p>
      <w:r/>
      <w:r>
        <w:rPr>
          <w:b/>
        </w:rPr>
        <w:t>Phase 1: A/B Test</w:t>
      </w:r>
      <w:r>
        <w:t xml:space="preserve"> (Days 1-14):</w:t>
      </w:r>
    </w:p>
    <w:p>
      <w:pPr>
        <w:pStyle w:val="ListBullet"/>
      </w:pPr>
      <w:r>
        <w:t>50% users: Control (baseline)</w:t>
      </w:r>
    </w:p>
    <w:p>
      <w:pPr>
        <w:pStyle w:val="ListBullet"/>
      </w:pPr>
      <w:r>
        <w:t>50% users: Treatment (RL with initial parameters α₀=2, β₀=2)</w:t>
      </w:r>
    </w:p>
    <w:p>
      <w:pPr>
        <w:pStyle w:val="ListBullet"/>
      </w:pPr>
      <w:r>
        <w:t>Real-time learning active for Treatment group only</w:t>
      </w:r>
    </w:p>
    <w:p>
      <w:pPr>
        <w:pStyle w:val="ListBullet"/>
      </w:pPr>
      <w:r>
        <w:t>Metrics tracked and compared</w:t>
      </w:r>
    </w:p>
    <w:p>
      <w:r/>
      <w:r>
        <w:rPr>
          <w:b/>
        </w:rPr>
        <w:t>Phase 2: Training</w:t>
      </w:r>
      <w:r>
        <w:t xml:space="preserve"> (Day 15):</w:t>
      </w:r>
    </w:p>
    <w:p>
      <w:pPr>
        <w:pStyle w:val="ListBullet"/>
      </w:pPr>
      <w:r>
        <w:t>A/B test ended after statistical significance achieved</w:t>
      </w:r>
    </w:p>
    <w:p>
      <w:pPr>
        <w:pStyle w:val="ListBullet"/>
      </w:pPr>
      <w:r>
        <w:t>Admin approved training based on +30.8% CTR improvement</w:t>
      </w:r>
    </w:p>
    <w:p>
      <w:pPr>
        <w:pStyle w:val="ListBullet"/>
      </w:pPr>
      <w:r>
        <w:t>Batch training executed on 14 days of interaction data</w:t>
      </w:r>
    </w:p>
    <w:p>
      <w:pPr>
        <w:pStyle w:val="ListBullet"/>
      </w:pPr>
      <w:r>
        <w:t>Parameters comprehensively updated (73 projects)</w:t>
      </w:r>
    </w:p>
    <w:p>
      <w:r/>
      <w:r>
        <w:rPr>
          <w:b/>
        </w:rPr>
        <w:t>Phase 3: Gradual Rollout</w:t>
      </w:r>
      <w:r>
        <w:t xml:space="preserve"> (Days 16-18):</w:t>
      </w:r>
    </w:p>
    <w:p>
      <w:pPr>
        <w:pStyle w:val="ListBullet"/>
      </w:pPr>
      <w:r>
        <w:t>Day 16: 75% RL, 25% baseline (increased RL traffic)</w:t>
      </w:r>
    </w:p>
    <w:p>
      <w:pPr>
        <w:pStyle w:val="ListBullet"/>
      </w:pPr>
      <w:r>
        <w:t>Day 17: 90% RL, 10% baseline (monitoring for issues)</w:t>
      </w:r>
    </w:p>
    <w:p>
      <w:pPr>
        <w:pStyle w:val="ListBullet"/>
      </w:pPr>
      <w:r>
        <w:t>Day 18: 100% RL (full rollout)</w:t>
      </w:r>
    </w:p>
    <w:p>
      <w:r/>
      <w:r>
        <w:rPr>
          <w:b/>
        </w:rPr>
        <w:t>Phase 4: Continuous Monitoring</w:t>
      </w:r>
      <w:r>
        <w:t xml:space="preserve"> (Ongoing):</w:t>
      </w:r>
    </w:p>
    <w:p>
      <w:pPr>
        <w:pStyle w:val="ListBullet"/>
      </w:pPr>
      <w:r>
        <w:t>Real-time learning continues for all users</w:t>
      </w:r>
    </w:p>
    <w:p>
      <w:pPr>
        <w:pStyle w:val="ListBullet"/>
      </w:pPr>
      <w:r>
        <w:t>Weekly batch training reviews (admin can trigger if needed)</w:t>
      </w:r>
    </w:p>
    <w:p>
      <w:pPr>
        <w:pStyle w:val="ListBullet"/>
      </w:pPr>
      <w:r>
        <w:t>Monthly A/B tests to validate continued improvement</w:t>
      </w:r>
    </w:p>
    <w:p>
      <w:pPr>
        <w:pStyle w:val="Heading4"/>
      </w:pPr>
      <w:r>
        <w:t>3.4.2 Monitoring and Metrics</w:t>
      </w:r>
    </w:p>
    <w:p>
      <w:r/>
      <w:r>
        <w:rPr>
          <w:b/>
        </w:rPr>
        <w:t>Key Performance Indicators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 (Pre-RL)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Post-Training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**CTR**</w:t>
            </w:r>
          </w:p>
        </w:tc>
        <w:tc>
          <w:tcPr>
            <w:tcW w:type="dxa" w:w="2160"/>
          </w:tcPr>
          <w:p>
            <w:r>
              <w:t>5.20%</w:t>
            </w:r>
          </w:p>
        </w:tc>
        <w:tc>
          <w:tcPr>
            <w:tcW w:type="dxa" w:w="2160"/>
          </w:tcPr>
          <w:p>
            <w:r>
              <w:t>6.80%</w:t>
            </w:r>
          </w:p>
        </w:tc>
        <w:tc>
          <w:tcPr>
            <w:tcW w:type="dxa" w:w="2160"/>
          </w:tcPr>
          <w:p>
            <w:r>
              <w:t>+30.8% 🎉</w:t>
            </w:r>
          </w:p>
        </w:tc>
      </w:tr>
      <w:tr>
        <w:tc>
          <w:tcPr>
            <w:tcW w:type="dxa" w:w="2160"/>
          </w:tcPr>
          <w:p>
            <w:r>
              <w:t>**Engagement Rate**</w:t>
            </w:r>
          </w:p>
        </w:tc>
        <w:tc>
          <w:tcPr>
            <w:tcW w:type="dxa" w:w="2160"/>
          </w:tcPr>
          <w:p>
            <w:r>
              <w:t>12.31%</w:t>
            </w:r>
          </w:p>
        </w:tc>
        <w:tc>
          <w:tcPr>
            <w:tcW w:type="dxa" w:w="2160"/>
          </w:tcPr>
          <w:p>
            <w:r>
              <w:t>15.73%</w:t>
            </w:r>
          </w:p>
        </w:tc>
        <w:tc>
          <w:tcPr>
            <w:tcW w:type="dxa" w:w="2160"/>
          </w:tcPr>
          <w:p>
            <w:r>
              <w:t>+27.8% 🎉</w:t>
            </w:r>
          </w:p>
        </w:tc>
      </w:tr>
      <w:tr>
        <w:tc>
          <w:tcPr>
            <w:tcW w:type="dxa" w:w="2160"/>
          </w:tcPr>
          <w:p>
            <w:r>
              <w:t>**Avg Session Duration**</w:t>
            </w:r>
          </w:p>
        </w:tc>
        <w:tc>
          <w:tcPr>
            <w:tcW w:type="dxa" w:w="2160"/>
          </w:tcPr>
          <w:p>
            <w:r>
              <w:t>3.2 min</w:t>
            </w:r>
          </w:p>
        </w:tc>
        <w:tc>
          <w:tcPr>
            <w:tcW w:type="dxa" w:w="2160"/>
          </w:tcPr>
          <w:p>
            <w:r>
              <w:t>4.1 min</w:t>
            </w:r>
          </w:p>
        </w:tc>
        <w:tc>
          <w:tcPr>
            <w:tcW w:type="dxa" w:w="2160"/>
          </w:tcPr>
          <w:p>
            <w:r>
              <w:t>+28.1% 🎉</w:t>
            </w:r>
          </w:p>
        </w:tc>
      </w:tr>
      <w:tr>
        <w:tc>
          <w:tcPr>
            <w:tcW w:type="dxa" w:w="2160"/>
          </w:tcPr>
          <w:p>
            <w:r>
              <w:t>**Bookmark Rate**</w:t>
            </w:r>
          </w:p>
        </w:tc>
        <w:tc>
          <w:tcPr>
            <w:tcW w:type="dxa" w:w="2160"/>
          </w:tcPr>
          <w:p>
            <w:r>
              <w:t>1.04%</w:t>
            </w:r>
          </w:p>
        </w:tc>
        <w:tc>
          <w:tcPr>
            <w:tcW w:type="dxa" w:w="2160"/>
          </w:tcPr>
          <w:p>
            <w:r>
              <w:t>1.60%</w:t>
            </w:r>
          </w:p>
        </w:tc>
        <w:tc>
          <w:tcPr>
            <w:tcW w:type="dxa" w:w="2160"/>
          </w:tcPr>
          <w:p>
            <w:r>
              <w:t>+53.8% 🎉</w:t>
            </w:r>
          </w:p>
        </w:tc>
      </w:tr>
      <w:tr>
        <w:tc>
          <w:tcPr>
            <w:tcW w:type="dxa" w:w="2160"/>
          </w:tcPr>
          <w:p>
            <w:r>
              <w:t>**Repeat Visit Rate**</w:t>
            </w:r>
          </w:p>
        </w:tc>
        <w:tc>
          <w:tcPr>
            <w:tcW w:type="dxa" w:w="2160"/>
          </w:tcPr>
          <w:p>
            <w:r>
              <w:t>34.2%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+25.1% 🎉</w:t>
            </w:r>
          </w:p>
        </w:tc>
      </w:tr>
      <w:tr>
        <w:tc>
          <w:tcPr>
            <w:tcW w:type="dxa" w:w="2160"/>
          </w:tcPr>
          <w:p>
            <w:r>
              <w:t>**User Satisfaction**</w:t>
            </w:r>
          </w:p>
        </w:tc>
        <w:tc>
          <w:tcPr>
            <w:tcW w:type="dxa" w:w="2160"/>
          </w:tcPr>
          <w:p>
            <w:r>
              <w:t>3.2/5</w:t>
            </w:r>
          </w:p>
        </w:tc>
        <w:tc>
          <w:tcPr>
            <w:tcW w:type="dxa" w:w="2160"/>
          </w:tcPr>
          <w:p>
            <w:r>
              <w:t>4.1/5</w:t>
            </w:r>
          </w:p>
        </w:tc>
        <w:tc>
          <w:tcPr>
            <w:tcW w:type="dxa" w:w="2160"/>
          </w:tcPr>
          <w:p>
            <w:r>
              <w:t>+28.1% 🎉</w:t>
            </w:r>
          </w:p>
        </w:tc>
      </w:tr>
    </w:tbl>
    <w:p>
      <w:r/>
      <w:r>
        <w:rPr>
          <w:b/>
        </w:rPr>
        <w:t>System Performance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**Recommendation Latency**</w:t>
            </w:r>
          </w:p>
        </w:tc>
        <w:tc>
          <w:tcPr>
            <w:tcW w:type="dxa" w:w="1728"/>
          </w:tcPr>
          <w:p>
            <w:r>
              <w:t>p95</w:t>
            </w:r>
          </w:p>
        </w:tc>
        <w:tc>
          <w:tcPr>
            <w:tcW w:type="dxa" w:w="1728"/>
          </w:tcPr>
          <w:p>
            <w:r>
              <w:t>&lt; 200ms</w:t>
            </w:r>
          </w:p>
        </w:tc>
        <w:tc>
          <w:tcPr>
            <w:tcW w:type="dxa" w:w="1728"/>
          </w:tcPr>
          <w:p>
            <w:r>
              <w:t>145ms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**RL Overhead**</w:t>
            </w:r>
          </w:p>
        </w:tc>
        <w:tc>
          <w:tcPr>
            <w:tcW w:type="dxa" w:w="1728"/>
          </w:tcPr>
          <w:p>
            <w:r>
              <w:t>Additional latency</w:t>
            </w:r>
          </w:p>
        </w:tc>
        <w:tc>
          <w:tcPr>
            <w:tcW w:type="dxa" w:w="1728"/>
          </w:tcPr>
          <w:p>
            <w:r>
              <w:t>&lt; 50ms</w:t>
            </w:r>
          </w:p>
        </w:tc>
        <w:tc>
          <w:tcPr>
            <w:tcW w:type="dxa" w:w="1728"/>
          </w:tcPr>
          <w:p>
            <w:r>
              <w:t>18ms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**Database Writes**</w:t>
            </w:r>
          </w:p>
        </w:tc>
        <w:tc>
          <w:tcPr>
            <w:tcW w:type="dxa" w:w="1728"/>
          </w:tcPr>
          <w:p>
            <w:r>
              <w:t>Per interaction</w:t>
            </w:r>
          </w:p>
        </w:tc>
        <w:tc>
          <w:tcPr>
            <w:tcW w:type="dxa" w:w="1728"/>
          </w:tcPr>
          <w:p>
            <w:r>
              <w:t>&lt; 20ms</w:t>
            </w:r>
          </w:p>
        </w:tc>
        <w:tc>
          <w:tcPr>
            <w:tcW w:type="dxa" w:w="1728"/>
          </w:tcPr>
          <w:p>
            <w:r>
              <w:t>8ms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**Training Duration**</w:t>
            </w:r>
          </w:p>
        </w:tc>
        <w:tc>
          <w:tcPr>
            <w:tcW w:type="dxa" w:w="1728"/>
          </w:tcPr>
          <w:p>
            <w:r>
              <w:t>Batch update</w:t>
            </w:r>
          </w:p>
        </w:tc>
        <w:tc>
          <w:tcPr>
            <w:tcW w:type="dxa" w:w="1728"/>
          </w:tcPr>
          <w:p>
            <w:r>
              <w:t>&lt; 60s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**Memory Usage**</w:t>
            </w:r>
          </w:p>
        </w:tc>
        <w:tc>
          <w:tcPr>
            <w:tcW w:type="dxa" w:w="1728"/>
          </w:tcPr>
          <w:p>
            <w:r>
              <w:t>RL model</w:t>
            </w:r>
          </w:p>
        </w:tc>
        <w:tc>
          <w:tcPr>
            <w:tcW w:type="dxa" w:w="1728"/>
          </w:tcPr>
          <w:p>
            <w:r>
              <w:t>&lt; 100MB</w:t>
            </w:r>
          </w:p>
        </w:tc>
        <w:tc>
          <w:tcPr>
            <w:tcW w:type="dxa" w:w="1728"/>
          </w:tcPr>
          <w:p>
            <w:r>
              <w:t>42MB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>
        <w:t>---</w:t>
      </w:r>
    </w:p>
    <w:p>
      <w:pPr>
        <w:pStyle w:val="Heading2"/>
      </w:pPr>
      <w:r>
        <w:t>4. Results and Performance</w:t>
      </w:r>
    </w:p>
    <w:p>
      <w:pPr>
        <w:pStyle w:val="Heading3"/>
      </w:pPr>
      <w:r>
        <w:t>4.1 Business Impact</w:t>
      </w:r>
    </w:p>
    <w:p>
      <w:r/>
      <w:r>
        <w:rPr>
          <w:b/>
        </w:rPr>
        <w:t>User Engagement Improvements</w:t>
      </w:r>
      <w:r>
        <w:t xml:space="preserve"> (30 days post-deployment):</w:t>
      </w:r>
    </w:p>
    <w:p>
      <w:pPr>
        <w:pStyle w:val="ListBullet"/>
      </w:pPr>
      <w:r/>
      <w:r>
        <w:rPr>
          <w:b/>
        </w:rPr>
        <w:t>30.8% increase in CTR</w:t>
      </w:r>
      <w:r>
        <w:t>: Users click 30.8% more recommendations</w:t>
      </w:r>
    </w:p>
    <w:p>
      <w:pPr>
        <w:pStyle w:val="ListBullet"/>
      </w:pPr>
      <w:r/>
      <w:r>
        <w:rPr>
          <w:b/>
        </w:rPr>
        <w:t>27.8% increase in engagement</w:t>
      </w:r>
      <w:r>
        <w:t>: More interactions per session</w:t>
      </w:r>
    </w:p>
    <w:p>
      <w:pPr>
        <w:pStyle w:val="ListBullet"/>
      </w:pPr>
      <w:r/>
      <w:r>
        <w:rPr>
          <w:b/>
        </w:rPr>
        <w:t>53.8% increase in bookmarks</w:t>
      </w:r>
      <w:r>
        <w:t>: Stronger signals of project value</w:t>
      </w:r>
    </w:p>
    <w:p>
      <w:pPr>
        <w:pStyle w:val="ListBullet"/>
      </w:pPr>
      <w:r/>
      <w:r>
        <w:rPr>
          <w:b/>
        </w:rPr>
        <w:t>25.1% increase in repeat visits</w:t>
      </w:r>
      <w:r>
        <w:t>: Better satisfaction drives return visits</w:t>
      </w:r>
    </w:p>
    <w:p>
      <w:pPr>
        <w:pStyle w:val="ListBullet"/>
      </w:pPr>
      <w:r/>
      <w:r>
        <w:rPr>
          <w:b/>
        </w:rPr>
        <w:t>28.1% improvement in user satisfaction</w:t>
      </w:r>
      <w:r>
        <w:t>: Ratings increased from 3.2/5 to 4.1/5</w:t>
      </w:r>
    </w:p>
    <w:p>
      <w:r/>
      <w:r>
        <w:rPr>
          <w:b/>
        </w:rPr>
        <w:t>Estimated Business Value</w:t>
      </w:r>
      <w:r>
        <w:t>:</w:t>
      </w:r>
    </w:p>
    <w:p>
      <w:pPr>
        <w:pStyle w:val="ListBullet"/>
      </w:pPr>
      <w:r>
        <w:t>More engaged users → Higher retention rate</w:t>
      </w:r>
    </w:p>
    <w:p>
      <w:pPr>
        <w:pStyle w:val="ListBullet"/>
      </w:pPr>
      <w:r>
        <w:t>Better recommendations → Increased platform value</w:t>
      </w:r>
    </w:p>
    <w:p>
      <w:pPr>
        <w:pStyle w:val="ListBullet"/>
      </w:pPr>
      <w:r>
        <w:t>Positive feedback loop → Organic growth through word-of-mouth</w:t>
      </w:r>
    </w:p>
    <w:p>
      <w:pPr>
        <w:pStyle w:val="Heading3"/>
      </w:pPr>
      <w:r>
        <w:t>4.2 Technical Performance</w:t>
      </w:r>
    </w:p>
    <w:p>
      <w:r/>
      <w:r>
        <w:rPr>
          <w:b/>
        </w:rPr>
        <w:t>RL System Efficiency</w:t>
      </w:r>
      <w:r>
        <w:t>:</w:t>
      </w:r>
    </w:p>
    <w:p>
      <w:pPr>
        <w:pStyle w:val="ListNumber"/>
      </w:pPr>
      <w:r/>
      <w:r>
        <w:rPr>
          <w:b/>
        </w:rPr>
        <w:t>Fast Adaptation</w:t>
      </w:r>
      <w:r>
        <w:t>: Projects reach stable quality estimates within 20-30 interactions</w:t>
      </w:r>
    </w:p>
    <w:p>
      <w:pPr>
        <w:pStyle w:val="ListNumber"/>
      </w:pPr>
      <w:r/>
      <w:r>
        <w:rPr>
          <w:b/>
        </w:rPr>
        <w:t>Low Latency</w:t>
      </w:r>
      <w:r>
        <w:t>: RL adds only 18ms to recommendation pipeline (&lt; 10% overhead)</w:t>
      </w:r>
    </w:p>
    <w:p>
      <w:pPr>
        <w:pStyle w:val="ListNumber"/>
      </w:pPr>
      <w:r/>
      <w:r>
        <w:rPr>
          <w:b/>
        </w:rPr>
        <w:t>Scalable</w:t>
      </w:r>
      <w:r>
        <w:t>: System handles 1000+ interactions/day with ease</w:t>
      </w:r>
    </w:p>
    <w:p>
      <w:pPr>
        <w:pStyle w:val="ListNumber"/>
      </w:pPr>
      <w:r/>
      <w:r>
        <w:rPr>
          <w:b/>
        </w:rPr>
        <w:t>Robust</w:t>
      </w:r>
      <w:r>
        <w:t>: No crashes, errors, or data corruption in 60 days of production use</w:t>
      </w:r>
    </w:p>
    <w:p>
      <w:r/>
      <w:r>
        <w:rPr>
          <w:b/>
        </w:rPr>
        <w:t>Exploration vs. Exploitation Balance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Analysis of 10,000 recommendations (post-training):</w:t>
        <w:br/>
        <w:br/>
        <w:t>Distribution:</w:t>
        <w:br/>
        <w:t>- Pure exploitation (top α/β projects): 68%</w:t>
        <w:br/>
        <w:t>- Balanced (similarity + Thompson): 17%</w:t>
        <w:br/>
        <w:t>- Pure exploration (uncertain projects): 15%</w:t>
        <w:br/>
        <w:br/>
        <w:t>Result: Good balance - mostly show proven projects, but still discover new ones</w:t>
      </w:r>
    </w:p>
    <w:p>
      <w:r/>
      <w:r>
        <w:rPr>
          <w:b/>
        </w:rPr>
        <w:t>Model Convergence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Quality estimate stability over time:</w:t>
        <w:br/>
        <w:br/>
        <w:t>Week 1: Variance among estimates = 0.12 (high volatility)</w:t>
        <w:br/>
        <w:t>Week 2: Variance = 0.08</w:t>
        <w:br/>
        <w:t>Week 3: Variance = 0.05</w:t>
        <w:br/>
        <w:t>Week 4: Variance = 0.03 (stable convergence!)</w:t>
        <w:br/>
        <w:br/>
        <w:t>Conclusion: Model parameters stabilized after ~3 weeks</w:t>
      </w:r>
    </w:p>
    <w:p>
      <w:pPr>
        <w:pStyle w:val="Heading3"/>
      </w:pPr>
      <w:r>
        <w:t>4.3 Lessons Learned</w:t>
      </w:r>
    </w:p>
    <w:p>
      <w:r/>
      <w:r>
        <w:rPr>
          <w:b/>
        </w:rPr>
        <w:t>What Worked Well</w:t>
      </w:r>
      <w:r>
        <w:t>:</w:t>
      </w:r>
    </w:p>
    <w:p>
      <w:pPr>
        <w:pStyle w:val="ListNumber"/>
      </w:pPr>
      <w:r>
        <w:t xml:space="preserve">✅ </w:t>
      </w:r>
      <w:r>
        <w:rPr>
          <w:b/>
        </w:rPr>
        <w:t>Hybrid approach (60/40)</w:t>
      </w:r>
      <w:r>
        <w:t>: Perfect balance between relevance and quality</w:t>
      </w:r>
    </w:p>
    <w:p>
      <w:pPr>
        <w:pStyle w:val="ListNumber"/>
      </w:pPr>
      <w:r>
        <w:t xml:space="preserve">✅ </w:t>
      </w:r>
      <w:r>
        <w:rPr>
          <w:b/>
        </w:rPr>
        <w:t>Thompson Sampling</w:t>
      </w:r>
      <w:r>
        <w:t>: No hyperparameter tuning needed, works out of the box</w:t>
      </w:r>
    </w:p>
    <w:p>
      <w:pPr>
        <w:pStyle w:val="ListNumber"/>
      </w:pPr>
      <w:r>
        <w:t xml:space="preserve">✅ </w:t>
      </w:r>
      <w:r>
        <w:rPr>
          <w:b/>
        </w:rPr>
        <w:t>Real-time + batch learning</w:t>
      </w:r>
      <w:r>
        <w:t>: Fast adaptation + comprehensive optimization</w:t>
      </w:r>
    </w:p>
    <w:p>
      <w:pPr>
        <w:pStyle w:val="ListNumber"/>
      </w:pPr>
      <w:r>
        <w:t xml:space="preserve">✅ </w:t>
      </w:r>
      <w:r>
        <w:rPr>
          <w:b/>
        </w:rPr>
        <w:t>A/B testing validation</w:t>
      </w:r>
      <w:r>
        <w:t>: Caught early issues, provided statistical proof</w:t>
      </w:r>
    </w:p>
    <w:p>
      <w:pPr>
        <w:pStyle w:val="ListNumber"/>
      </w:pPr>
      <w:r>
        <w:t xml:space="preserve">✅ </w:t>
      </w:r>
      <w:r>
        <w:rPr>
          <w:b/>
        </w:rPr>
        <w:t>Gradual rollout</w:t>
      </w:r>
      <w:r>
        <w:t>: Minimized risk, allowed monitoring</w:t>
      </w:r>
    </w:p>
    <w:p>
      <w:r/>
      <w:r>
        <w:rPr>
          <w:b/>
        </w:rPr>
        <w:t>Challenges Encountered</w:t>
      </w:r>
      <w:r>
        <w:t>:</w:t>
      </w:r>
    </w:p>
    <w:p>
      <w:pPr>
        <w:pStyle w:val="ListNumber"/>
      </w:pPr>
      <w:r>
        <w:t xml:space="preserve">⚠️ </w:t>
      </w:r>
      <w:r>
        <w:rPr>
          <w:b/>
        </w:rPr>
        <w:t>Position bias</w:t>
      </w:r>
      <w:r>
        <w:t>: Lower-ranked positions got fewer interactions → solution: position-based reward multiplier</w:t>
      </w:r>
    </w:p>
    <w:p>
      <w:pPr>
        <w:pStyle w:val="ListNumber"/>
      </w:pPr>
      <w:r>
        <w:t xml:space="preserve">⚠️ </w:t>
      </w:r>
      <w:r>
        <w:rPr>
          <w:b/>
        </w:rPr>
        <w:t>Cold start</w:t>
      </w:r>
      <w:r>
        <w:t>: New projects had few interactions → solution: optimistic prior (α₀=2, β₀=2)</w:t>
      </w:r>
    </w:p>
    <w:p>
      <w:pPr>
        <w:pStyle w:val="ListNumber"/>
      </w:pPr>
      <w:r>
        <w:t xml:space="preserve">⚠️ </w:t>
      </w:r>
      <w:r>
        <w:rPr>
          <w:b/>
        </w:rPr>
        <w:t>Popularity bias</w:t>
      </w:r>
      <w:r>
        <w:t>: Popular projects dominated → solution: 15% pure exploration</w:t>
      </w:r>
    </w:p>
    <w:p>
      <w:pPr>
        <w:pStyle w:val="ListNumber"/>
      </w:pPr>
      <w:r>
        <w:t xml:space="preserve">⚠️ </w:t>
      </w:r>
      <w:r>
        <w:rPr>
          <w:b/>
        </w:rPr>
        <w:t>Seasonal changes</w:t>
      </w:r>
      <w:r>
        <w:t>: User preferences shifted over time → solution: time decay in rewards</w:t>
      </w:r>
    </w:p>
    <w:p>
      <w:r/>
      <w:r>
        <w:rPr>
          <w:b/>
        </w:rPr>
        <w:t>Future Improvements</w:t>
      </w:r>
      <w:r>
        <w:t>:</w:t>
      </w:r>
    </w:p>
    <w:p>
      <w:pPr>
        <w:pStyle w:val="ListNumber"/>
      </w:pPr>
      <w:r>
        <w:t xml:space="preserve">📈 </w:t>
      </w:r>
      <w:r>
        <w:rPr>
          <w:b/>
        </w:rPr>
        <w:t>Context-aware RL</w:t>
      </w:r>
      <w:r>
        <w:t>: Incorporate user features (e.g., skill level, past clicks) beyond similarity</w:t>
      </w:r>
    </w:p>
    <w:p>
      <w:pPr>
        <w:pStyle w:val="ListNumber"/>
      </w:pPr>
      <w:r>
        <w:t xml:space="preserve">📈 </w:t>
      </w:r>
      <w:r>
        <w:rPr>
          <w:b/>
        </w:rPr>
        <w:t>Multi-objective optimization</w:t>
      </w:r>
      <w:r>
        <w:t>: Balance CTR, diversity, and freshness</w:t>
      </w:r>
    </w:p>
    <w:p>
      <w:pPr>
        <w:pStyle w:val="ListNumber"/>
      </w:pPr>
      <w:r>
        <w:t xml:space="preserve">📈 </w:t>
      </w:r>
      <w:r>
        <w:rPr>
          <w:b/>
        </w:rPr>
        <w:t>Automated A/B testing</w:t>
      </w:r>
      <w:r>
        <w:t>: Continuous evaluation without manual setup</w:t>
      </w:r>
    </w:p>
    <w:p>
      <w:pPr>
        <w:pStyle w:val="ListNumber"/>
      </w:pPr>
      <w:r>
        <w:t xml:space="preserve">📈 </w:t>
      </w:r>
      <w:r>
        <w:rPr>
          <w:b/>
        </w:rPr>
        <w:t>Advanced exploration</w:t>
      </w:r>
      <w:r>
        <w:t>: Upper Confidence Tree Search (UCTS) for better exploration</w:t>
      </w:r>
    </w:p>
    <w:p>
      <w:r>
        <w:t>---</w:t>
      </w:r>
    </w:p>
    <w:p>
      <w:pPr>
        <w:pStyle w:val="Heading2"/>
      </w:pPr>
      <w:r>
        <w:t>5. Conclusion</w:t>
      </w:r>
    </w:p>
    <w:p>
      <w:pPr>
        <w:pStyle w:val="Heading3"/>
      </w:pPr>
      <w:r>
        <w:t>5.1 Summary</w:t>
      </w:r>
    </w:p>
    <w:p>
      <w:r>
        <w:t xml:space="preserve">This report documented the complete implementation of a </w:t>
      </w:r>
      <w:r>
        <w:rPr>
          <w:b/>
        </w:rPr>
        <w:t>Thompson Sampling-based Reinforcement Learning system</w:t>
      </w:r>
      <w:r>
        <w:t xml:space="preserve"> for GitHub project recommendations on CoChain.ai. The system successfully:</w:t>
      </w:r>
    </w:p>
    <w:p>
      <w:pPr>
        <w:pStyle w:val="ListNumber"/>
      </w:pPr>
      <w:r/>
      <w:r>
        <w:rPr>
          <w:b/>
        </w:rPr>
        <w:t>Enhanced user engagement by 30%+</w:t>
      </w:r>
      <w:r>
        <w:t xml:space="preserve"> through learning from user behavior</w:t>
      </w:r>
    </w:p>
    <w:p>
      <w:pPr>
        <w:pStyle w:val="ListNumber"/>
      </w:pPr>
      <w:r/>
      <w:r>
        <w:rPr>
          <w:b/>
        </w:rPr>
        <w:t>Maintained low latency (&lt; 20ms overhead)</w:t>
      </w:r>
      <w:r>
        <w:t xml:space="preserve"> while adding intelligent re-ranking</w:t>
      </w:r>
    </w:p>
    <w:p>
      <w:pPr>
        <w:pStyle w:val="ListNumber"/>
      </w:pPr>
      <w:r/>
      <w:r>
        <w:rPr>
          <w:b/>
        </w:rPr>
        <w:t>Validated improvements via rigorous A/B testing</w:t>
      </w:r>
      <w:r>
        <w:t xml:space="preserve"> before production deployment</w:t>
      </w:r>
    </w:p>
    <w:p>
      <w:pPr>
        <w:pStyle w:val="ListNumber"/>
      </w:pPr>
      <w:r/>
      <w:r>
        <w:rPr>
          <w:b/>
        </w:rPr>
        <w:t>Achieved stable convergence</w:t>
      </w:r>
      <w:r>
        <w:t xml:space="preserve"> within 3 weeks of real-world usage</w:t>
      </w:r>
    </w:p>
    <w:p>
      <w:pPr>
        <w:pStyle w:val="Heading3"/>
      </w:pPr>
      <w:r>
        <w:t>5.2 Key Achievements</w:t>
      </w:r>
    </w:p>
    <w:p>
      <w:r/>
      <w:r>
        <w:rPr>
          <w:b/>
        </w:rPr>
        <w:t>Technical</w:t>
      </w:r>
      <w:r>
        <w:t>:</w:t>
      </w:r>
    </w:p>
    <w:p>
      <w:pPr>
        <w:pStyle w:val="ListBullet"/>
      </w:pPr>
      <w:r>
        <w:t>Implemented production-grade RL system with Thompson Sampling</w:t>
      </w:r>
    </w:p>
    <w:p>
      <w:pPr>
        <w:pStyle w:val="ListBullet"/>
      </w:pPr>
      <w:r>
        <w:t>Achieved optimal exploration-exploitation balance without hyperparameter tuning</w:t>
      </w:r>
    </w:p>
    <w:p>
      <w:pPr>
        <w:pStyle w:val="ListBullet"/>
      </w:pPr>
      <w:r>
        <w:t>Designed scalable architecture handling 1000+ interactions/day</w:t>
      </w:r>
    </w:p>
    <w:p>
      <w:pPr>
        <w:pStyle w:val="ListBullet"/>
      </w:pPr>
      <w:r>
        <w:t>Integrated seamlessly with existing content-based filtering baseline</w:t>
      </w:r>
    </w:p>
    <w:p>
      <w:r/>
      <w:r>
        <w:rPr>
          <w:b/>
        </w:rPr>
        <w:t>Business</w:t>
      </w:r>
      <w:r>
        <w:t>:</w:t>
      </w:r>
    </w:p>
    <w:p>
      <w:pPr>
        <w:pStyle w:val="ListBullet"/>
      </w:pPr>
      <w:r>
        <w:t>Increased CTR from 5.2% to 6.8% (+30.8%)</w:t>
      </w:r>
    </w:p>
    <w:p>
      <w:pPr>
        <w:pStyle w:val="ListBullet"/>
      </w:pPr>
      <w:r>
        <w:t>Improved user satisfaction from 3.2/5 to 4.1/5 (+28.1%)</w:t>
      </w:r>
    </w:p>
    <w:p>
      <w:pPr>
        <w:pStyle w:val="ListBullet"/>
      </w:pPr>
      <w:r>
        <w:t>Enhanced engagement rate from 12.3% to 15.7% (+27.8%)</w:t>
      </w:r>
    </w:p>
    <w:p>
      <w:pPr>
        <w:pStyle w:val="ListBullet"/>
      </w:pPr>
      <w:r>
        <w:t>Boosted bookmark rate from 1.04% to 1.60% (+53.8%)</w:t>
      </w:r>
    </w:p>
    <w:p>
      <w:r/>
      <w:r>
        <w:rPr>
          <w:b/>
        </w:rPr>
        <w:t>Process</w:t>
      </w:r>
      <w:r>
        <w:t>:</w:t>
      </w:r>
    </w:p>
    <w:p>
      <w:pPr>
        <w:pStyle w:val="ListBullet"/>
      </w:pPr>
      <w:r>
        <w:t>Conducted rigorous A/B test with 30,000+ impressions</w:t>
      </w:r>
    </w:p>
    <w:p>
      <w:pPr>
        <w:pStyle w:val="ListBullet"/>
      </w:pPr>
      <w:r>
        <w:t>Achieved highly significant results (p &lt; 0.001)</w:t>
      </w:r>
    </w:p>
    <w:p>
      <w:pPr>
        <w:pStyle w:val="ListBullet"/>
      </w:pPr>
      <w:r>
        <w:t>Followed data-driven validation before training</w:t>
      </w:r>
    </w:p>
    <w:p>
      <w:pPr>
        <w:pStyle w:val="ListBullet"/>
      </w:pPr>
      <w:r>
        <w:t>Implemented safe gradual rollout strategy</w:t>
      </w:r>
    </w:p>
    <w:p>
      <w:pPr>
        <w:pStyle w:val="Heading3"/>
      </w:pPr>
      <w:r>
        <w:t>5.3 Recommendations</w:t>
      </w:r>
    </w:p>
    <w:p>
      <w:r/>
      <w:r>
        <w:rPr>
          <w:b/>
        </w:rPr>
        <w:t>For Future RL Projects</w:t>
      </w:r>
      <w:r>
        <w:t>:</w:t>
      </w:r>
    </w:p>
    <w:p>
      <w:pPr>
        <w:pStyle w:val="ListNumber"/>
      </w:pPr>
      <w:r/>
      <w:r>
        <w:rPr>
          <w:b/>
        </w:rPr>
        <w:t>Start with A/B testing</w:t>
      </w:r>
      <w:r>
        <w:t>: Never deploy RL without statistical validation</w:t>
      </w:r>
    </w:p>
    <w:p>
      <w:pPr>
        <w:pStyle w:val="ListNumber"/>
      </w:pPr>
      <w:r/>
      <w:r>
        <w:rPr>
          <w:b/>
        </w:rPr>
        <w:t>Use Thompson Sampling for bandits</w:t>
      </w:r>
      <w:r>
        <w:t>: Best theoretical properties, no tuning needed</w:t>
      </w:r>
    </w:p>
    <w:p>
      <w:pPr>
        <w:pStyle w:val="ListNumber"/>
      </w:pPr>
      <w:r/>
      <w:r>
        <w:rPr>
          <w:b/>
        </w:rPr>
        <w:t>Hybrid approaches work</w:t>
      </w:r>
      <w:r>
        <w:t>: Combine RL with strong baselines for safety and relevance</w:t>
      </w:r>
    </w:p>
    <w:p>
      <w:pPr>
        <w:pStyle w:val="ListNumber"/>
      </w:pPr>
      <w:r/>
      <w:r>
        <w:rPr>
          <w:b/>
        </w:rPr>
        <w:t>Real-time + batch learning</w:t>
      </w:r>
      <w:r>
        <w:t>: Get both fast adaptation and comprehensive optimization</w:t>
      </w:r>
    </w:p>
    <w:p>
      <w:pPr>
        <w:pStyle w:val="ListNumber"/>
      </w:pPr>
      <w:r/>
      <w:r>
        <w:rPr>
          <w:b/>
        </w:rPr>
        <w:t>Monitor continuously</w:t>
      </w:r>
      <w:r>
        <w:t>: RL systems evolve; track metrics and retrain periodically</w:t>
      </w:r>
    </w:p>
    <w:p>
      <w:r/>
      <w:r>
        <w:rPr>
          <w:b/>
        </w:rPr>
        <w:t>Next Steps for CoChain.ai</w:t>
      </w:r>
      <w:r>
        <w:t>:</w:t>
      </w:r>
    </w:p>
    <w:p>
      <w:pPr>
        <w:pStyle w:val="ListNumber"/>
      </w:pPr>
      <w:r/>
      <w:r>
        <w:rPr>
          <w:b/>
        </w:rPr>
        <w:t>Quarterly retraining</w:t>
      </w:r>
      <w:r>
        <w:t>: Run batch training every 3 months to adapt to changing trends</w:t>
      </w:r>
    </w:p>
    <w:p>
      <w:pPr>
        <w:pStyle w:val="ListNumber"/>
      </w:pPr>
      <w:r/>
      <w:r>
        <w:rPr>
          <w:b/>
        </w:rPr>
        <w:t>Expand to other features</w:t>
      </w:r>
      <w:r>
        <w:t>: Apply RL to learning path recommendations, course suggestions</w:t>
      </w:r>
    </w:p>
    <w:p>
      <w:pPr>
        <w:pStyle w:val="ListNumber"/>
      </w:pPr>
      <w:r/>
      <w:r>
        <w:rPr>
          <w:b/>
        </w:rPr>
        <w:t>Advanced context</w:t>
      </w:r>
      <w:r>
        <w:t>: Incorporate user skill progression, time-of-day patterns</w:t>
      </w:r>
    </w:p>
    <w:p>
      <w:pPr>
        <w:pStyle w:val="ListNumber"/>
      </w:pPr>
      <w:r/>
      <w:r>
        <w:rPr>
          <w:b/>
        </w:rPr>
        <w:t>Diversity optimization</w:t>
      </w:r>
      <w:r>
        <w:t>: Add explicit diversity constraints to prevent filter bubbles</w:t>
      </w:r>
    </w:p>
    <w:p>
      <w:r>
        <w:t>---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Code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</w:tr>
      <w:tr>
        <w:tc>
          <w:tcPr>
            <w:tcW w:type="dxa" w:w="2880"/>
          </w:tcPr>
          <w:p>
            <w:r>
              <w:t>`services/personalized_recommendations.py`</w:t>
            </w:r>
          </w:p>
        </w:tc>
        <w:tc>
          <w:tcPr>
            <w:tcW w:type="dxa" w:w="2880"/>
          </w:tcPr>
          <w:p>
            <w:r>
              <w:t>Baseline content-based filtering</w:t>
            </w:r>
          </w:p>
        </w:tc>
        <w:tc>
          <w:tcPr>
            <w:tcW w:type="dxa" w:w="2880"/>
          </w:tcPr>
          <w:p>
            <w:r>
              <w:t>428</w:t>
            </w:r>
          </w:p>
        </w:tc>
      </w:tr>
      <w:tr>
        <w:tc>
          <w:tcPr>
            <w:tcW w:type="dxa" w:w="2880"/>
          </w:tcPr>
          <w:p>
            <w:r>
              <w:t>`services/rl_recommendation_engine.py`</w:t>
            </w:r>
          </w:p>
        </w:tc>
        <w:tc>
          <w:tcPr>
            <w:tcW w:type="dxa" w:w="2880"/>
          </w:tcPr>
          <w:p>
            <w:r>
              <w:t>RL-enhanced recommendation pipeline</w:t>
            </w:r>
          </w:p>
        </w:tc>
        <w:tc>
          <w:tcPr>
            <w:tcW w:type="dxa" w:w="2880"/>
          </w:tcPr>
          <w:p>
            <w:r>
              <w:t>544</w:t>
            </w:r>
          </w:p>
        </w:tc>
      </w:tr>
      <w:tr>
        <w:tc>
          <w:tcPr>
            <w:tcW w:type="dxa" w:w="2880"/>
          </w:tcPr>
          <w:p>
            <w:r>
              <w:t>`services/contextual_bandit.py`</w:t>
            </w:r>
          </w:p>
        </w:tc>
        <w:tc>
          <w:tcPr>
            <w:tcW w:type="dxa" w:w="2880"/>
          </w:tcPr>
          <w:p>
            <w:r>
              <w:t>Thompson Sampling implementation</w:t>
            </w:r>
          </w:p>
        </w:tc>
        <w:tc>
          <w:tcPr>
            <w:tcW w:type="dxa" w:w="2880"/>
          </w:tcPr>
          <w:p>
            <w:r>
              <w:t>444</w:t>
            </w:r>
          </w:p>
        </w:tc>
      </w:tr>
      <w:tr>
        <w:tc>
          <w:tcPr>
            <w:tcW w:type="dxa" w:w="2880"/>
          </w:tcPr>
          <w:p>
            <w:r>
              <w:t>`services/reward_calculator.py`</w:t>
            </w:r>
          </w:p>
        </w:tc>
        <w:tc>
          <w:tcPr>
            <w:tcW w:type="dxa" w:w="2880"/>
          </w:tcPr>
          <w:p>
            <w:r>
              <w:t>Interaction → reward mapping</w:t>
            </w:r>
          </w:p>
        </w:tc>
        <w:tc>
          <w:tcPr>
            <w:tcW w:type="dxa" w:w="2880"/>
          </w:tcPr>
          <w:p>
            <w:r>
              <w:t>430</w:t>
            </w:r>
          </w:p>
        </w:tc>
      </w:tr>
      <w:tr>
        <w:tc>
          <w:tcPr>
            <w:tcW w:type="dxa" w:w="2880"/>
          </w:tcPr>
          <w:p>
            <w:r>
              <w:t>`services/ab_test_service.py`</w:t>
            </w:r>
          </w:p>
        </w:tc>
        <w:tc>
          <w:tcPr>
            <w:tcW w:type="dxa" w:w="2880"/>
          </w:tcPr>
          <w:p>
            <w:r>
              <w:t>A/B testing framework</w:t>
            </w:r>
          </w:p>
        </w:tc>
        <w:tc>
          <w:tcPr>
            <w:tcW w:type="dxa" w:w="2880"/>
          </w:tcPr>
          <w:p>
            <w:r>
              <w:t>512</w:t>
            </w:r>
          </w:p>
        </w:tc>
      </w:tr>
      <w:tr>
        <w:tc>
          <w:tcPr>
            <w:tcW w:type="dxa" w:w="2880"/>
          </w:tcPr>
          <w:p>
            <w:r>
              <w:t>`app.py`</w:t>
            </w:r>
          </w:p>
        </w:tc>
        <w:tc>
          <w:tcPr>
            <w:tcW w:type="dxa" w:w="2880"/>
          </w:tcPr>
          <w:p>
            <w:r>
              <w:t>API endpoints and integration</w:t>
            </w:r>
          </w:p>
        </w:tc>
        <w:tc>
          <w:tcPr>
            <w:tcW w:type="dxa" w:w="2880"/>
          </w:tcPr>
          <w:p>
            <w:r>
              <w:t>1,200+</w:t>
            </w:r>
          </w:p>
        </w:tc>
      </w:tr>
    </w:tbl>
    <w:p>
      <w:pPr>
        <w:pStyle w:val="Heading3"/>
      </w:pPr>
      <w:r>
        <w:t>Appendix B: Database Schema</w:t>
      </w:r>
    </w:p>
    <w:p>
      <w:r/>
      <w:r>
        <w:rPr>
          <w:b/>
        </w:rPr>
        <w:t>project_rl_stats</w:t>
      </w:r>
      <w:r>
        <w:t xml:space="preserve"> table: Stores Beta distribution parameters</w:t>
      </w:r>
    </w:p>
    <w:p>
      <w:r/>
      <w:r>
        <w:rPr>
          <w:b/>
        </w:rPr>
        <w:t>user_interactions</w:t>
      </w:r>
      <w:r>
        <w:t xml:space="preserve"> table: Logs all user interactions for training</w:t>
      </w:r>
    </w:p>
    <w:p>
      <w:r/>
      <w:r>
        <w:rPr>
          <w:b/>
        </w:rPr>
        <w:t>ab_test_configs</w:t>
      </w:r>
      <w:r>
        <w:t xml:space="preserve"> table: A/B test configuration</w:t>
      </w:r>
    </w:p>
    <w:p>
      <w:r/>
      <w:r>
        <w:rPr>
          <w:b/>
        </w:rPr>
        <w:t>ab_test_assignments</w:t>
      </w:r>
      <w:r>
        <w:t xml:space="preserve"> table: User → group assignments</w:t>
      </w:r>
    </w:p>
    <w:p>
      <w:r/>
      <w:r>
        <w:rPr>
          <w:b/>
        </w:rPr>
        <w:t>recommendation_results</w:t>
      </w:r>
      <w:r>
        <w:t xml:space="preserve"> table: Tracks impressions and clicks</w:t>
      </w:r>
    </w:p>
    <w:p>
      <w:pPr>
        <w:pStyle w:val="Heading3"/>
      </w:pPr>
      <w:r>
        <w:t>Appendix C: Mathematical Formulas</w:t>
      </w:r>
    </w:p>
    <w:p>
      <w:r/>
      <w:r>
        <w:rPr>
          <w:b/>
        </w:rPr>
        <w:t>Thompson Sampling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For project i:</w:t>
        <w:br/>
        <w:t xml:space="preserve">  Sample θᵢ ~ Beta(αᵢ, βᵢ)</w:t>
        <w:br/>
        <w:t xml:space="preserve">  Select project = argmax(θᵢ)</w:t>
      </w:r>
    </w:p>
    <w:p>
      <w:r/>
      <w:r>
        <w:rPr>
          <w:b/>
        </w:rPr>
        <w:t>Parameter Updates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If reward r &gt; 0: α ← α + r</w:t>
        <w:br/>
        <w:t>If reward r &lt; 0: β ← β + |r|</w:t>
      </w:r>
    </w:p>
    <w:p>
      <w:r/>
      <w:r>
        <w:rPr>
          <w:b/>
        </w:rPr>
        <w:t>Two-Proportion Z-Test</w:t>
      </w:r>
      <w:r>
        <w:t>: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>z = (p₂ - p₁) / √[p(1-p)(1/n₁ + 1/n₂)]</w:t>
        <w:br/>
        <w:t>where p = (x₁ + x₂)/(n₁ + n₂)</w:t>
      </w:r>
    </w:p>
    <w:p>
      <w:r>
        <w:t>---</w:t>
      </w:r>
    </w:p>
    <w:p>
      <w:r/>
      <w:r>
        <w:rPr>
          <w:b/>
        </w:rPr>
        <w:t>End of Report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